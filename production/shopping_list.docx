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1D7E" w14:textId="77777777" w:rsidR="001D3BA7" w:rsidRDefault="00897B5F">
      <w:pPr>
        <w:pStyle w:val="aa"/>
      </w:pPr>
      <w:r>
        <w:t>shopping list</w:t>
      </w:r>
    </w:p>
    <w:p w14:paraId="4B9458C5" w14:textId="77777777" w:rsidR="001D3BA7" w:rsidRDefault="00897B5F">
      <w:pPr>
        <w:pStyle w:val="1"/>
      </w:pPr>
      <w:r>
        <w:t>Lattice TA and Splitting boards</w:t>
      </w:r>
    </w:p>
    <w:p w14:paraId="151E49EC" w14:textId="77777777" w:rsidR="001D3BA7" w:rsidRDefault="00897B5F">
      <w:r>
        <w:rPr>
          <w:sz w:val="18"/>
        </w:rPr>
        <w:t>Lattice quantities cover the dual TA 75–75 configuration. The external TA is counted under TA board. Manufacturing update 2026-10-20: baseplate relief changes are included in the linked STEP files and drawings. Thread callouts omit tap depth.</w:t>
      </w:r>
    </w:p>
    <w:p w14:paraId="460699BB" w14:textId="77777777" w:rsidR="001E4976" w:rsidRDefault="00897B5F">
      <w:pPr>
        <w:pStyle w:val="21"/>
      </w:pPr>
      <w:r>
        <w:t>Lattice board</w:t>
      </w:r>
    </w:p>
    <w:p w14:paraId="06448137" w14:textId="77777777" w:rsidR="001E4976" w:rsidRDefault="00897B5F">
      <w:r>
        <w:rPr>
          <w:sz w:val="18"/>
        </w:rPr>
        <w:t>Buy only two 75 mm lenses. Exclude fiber coupling telescope lenses, TA beam shaping lenses and unused f300 optics.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E4976" w14:paraId="213EF59A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0D1DCC23" w14:textId="77777777" w:rsidR="001E4976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4B2D142F" w14:textId="77777777" w:rsidR="001E4976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1B6C3521" w14:textId="77777777" w:rsidR="001E4976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E4976" w14:paraId="00B2476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760DAC8" w14:textId="77777777" w:rsidR="001E4976" w:rsidRDefault="00897B5F">
            <w:pPr>
              <w:spacing w:after="0" w:line="240" w:lineRule="auto"/>
            </w:pPr>
            <w:r>
              <w:t>Lattice board V9  |  dual TA 75–75  |  24 × 15 in</w:t>
            </w:r>
          </w:p>
        </w:tc>
        <w:tc>
          <w:tcPr>
            <w:tcW w:w="2608" w:type="dxa"/>
            <w:vAlign w:val="center"/>
          </w:tcPr>
          <w:p w14:paraId="29B5E939" w14:textId="77777777" w:rsidR="001E4976" w:rsidRDefault="00897B5F">
            <w:pPr>
              <w:spacing w:after="0" w:line="240" w:lineRule="auto"/>
              <w:jc w:val="center"/>
            </w:pPr>
            <w:hyperlink r:id="rId8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9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42C0FCE2" w14:textId="77777777" w:rsidR="001E4976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E4976" w14:paraId="2C723CA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2698046" w14:textId="77777777" w:rsidR="001E4976" w:rsidRDefault="00897B5F">
            <w:pPr>
              <w:spacing w:after="0" w:line="240" w:lineRule="auto"/>
            </w:pPr>
            <w:r>
              <w:t>TA</w:t>
            </w:r>
          </w:p>
        </w:tc>
        <w:tc>
          <w:tcPr>
            <w:tcW w:w="2608" w:type="dxa"/>
            <w:vAlign w:val="center"/>
          </w:tcPr>
          <w:p w14:paraId="346AD912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02164C1A" w14:textId="77777777" w:rsidR="001E4976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E4976" w14:paraId="79841ACF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58D2617" w14:textId="77777777" w:rsidR="001E4976" w:rsidRDefault="00897B5F">
            <w:pPr>
              <w:spacing w:after="0" w:line="240" w:lineRule="auto"/>
            </w:pPr>
            <w:r>
              <w:t>Kinematic mirror mount</w:t>
            </w:r>
          </w:p>
        </w:tc>
        <w:tc>
          <w:tcPr>
            <w:tcW w:w="2608" w:type="dxa"/>
            <w:vAlign w:val="center"/>
          </w:tcPr>
          <w:p w14:paraId="02FB07EB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36B6163" w14:textId="77777777" w:rsidR="001E4976" w:rsidRDefault="00897B5F">
            <w:pPr>
              <w:spacing w:after="0" w:line="240" w:lineRule="auto"/>
              <w:jc w:val="center"/>
            </w:pPr>
            <w:r>
              <w:t>13</w:t>
            </w:r>
          </w:p>
        </w:tc>
      </w:tr>
      <w:tr w:rsidR="001E4976" w14:paraId="029EA996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C05741A" w14:textId="77777777" w:rsidR="001E4976" w:rsidRDefault="00897B5F">
            <w:pPr>
              <w:spacing w:after="0" w:line="240" w:lineRule="auto"/>
            </w:pPr>
            <w:r>
              <w:t>HWP</w:t>
            </w:r>
          </w:p>
        </w:tc>
        <w:tc>
          <w:tcPr>
            <w:tcW w:w="2608" w:type="dxa"/>
            <w:vAlign w:val="center"/>
          </w:tcPr>
          <w:p w14:paraId="584401DB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4408046D" w14:textId="77777777" w:rsidR="001E4976" w:rsidRDefault="00897B5F">
            <w:pPr>
              <w:spacing w:after="0" w:line="240" w:lineRule="auto"/>
              <w:jc w:val="center"/>
            </w:pPr>
            <w:r>
              <w:t>6</w:t>
            </w:r>
          </w:p>
        </w:tc>
      </w:tr>
      <w:tr w:rsidR="001E4976" w14:paraId="609141C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BDC86C2" w14:textId="77777777" w:rsidR="001E4976" w:rsidRDefault="00897B5F">
            <w:pPr>
              <w:spacing w:after="0" w:line="240" w:lineRule="auto"/>
            </w:pPr>
            <w:r>
              <w:t>Long isolator</w:t>
            </w:r>
          </w:p>
        </w:tc>
        <w:tc>
          <w:tcPr>
            <w:tcW w:w="2608" w:type="dxa"/>
            <w:vAlign w:val="center"/>
          </w:tcPr>
          <w:p w14:paraId="762A7AD8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56B7B46B" w14:textId="77777777" w:rsidR="001E4976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E4976" w14:paraId="76AABCE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F94CE53" w14:textId="77777777" w:rsidR="001E4976" w:rsidRDefault="00897B5F">
            <w:pPr>
              <w:spacing w:after="0" w:line="240" w:lineRule="auto"/>
            </w:pPr>
            <w:r>
              <w:t>QWP</w:t>
            </w:r>
          </w:p>
        </w:tc>
        <w:tc>
          <w:tcPr>
            <w:tcW w:w="2608" w:type="dxa"/>
            <w:vAlign w:val="center"/>
          </w:tcPr>
          <w:p w14:paraId="4ABC22FD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2E971FC6" w14:textId="77777777" w:rsidR="001E4976" w:rsidRDefault="00897B5F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1E4976" w14:paraId="14648E3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F1ED3AD" w14:textId="77777777" w:rsidR="001E4976" w:rsidRDefault="00897B5F">
            <w:pPr>
              <w:spacing w:after="0" w:line="240" w:lineRule="auto"/>
            </w:pPr>
            <w:r>
              <w:t>Fixed PBS</w:t>
            </w:r>
          </w:p>
        </w:tc>
        <w:tc>
          <w:tcPr>
            <w:tcW w:w="2608" w:type="dxa"/>
            <w:vAlign w:val="center"/>
          </w:tcPr>
          <w:p w14:paraId="2CAB45D4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41A28F69" w14:textId="77777777" w:rsidR="001E4976" w:rsidRDefault="00897B5F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1E4976" w14:paraId="47034C22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0B1342A" w14:textId="77777777" w:rsidR="001E4976" w:rsidRDefault="00897B5F">
            <w:pPr>
              <w:spacing w:after="0" w:line="240" w:lineRule="auto"/>
            </w:pPr>
            <w:r>
              <w:t>Rotating PBS</w:t>
            </w:r>
          </w:p>
        </w:tc>
        <w:tc>
          <w:tcPr>
            <w:tcW w:w="2608" w:type="dxa"/>
            <w:vAlign w:val="center"/>
          </w:tcPr>
          <w:p w14:paraId="592B1B14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65BAB6CA" w14:textId="77777777" w:rsidR="001E4976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E4976" w14:paraId="2A42A3B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48C8BA4" w14:textId="77777777" w:rsidR="001E4976" w:rsidRDefault="00897B5F">
            <w:pPr>
              <w:spacing w:after="0" w:line="240" w:lineRule="auto"/>
            </w:pPr>
            <w:r>
              <w:t>Silver fiber port assembly</w:t>
            </w:r>
          </w:p>
        </w:tc>
        <w:tc>
          <w:tcPr>
            <w:tcW w:w="2608" w:type="dxa"/>
            <w:vAlign w:val="center"/>
          </w:tcPr>
          <w:p w14:paraId="7ED603DE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35F4E10" w14:textId="77777777" w:rsidR="001E4976" w:rsidRDefault="00897B5F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1E4976" w14:paraId="7CB1269C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990611A" w14:textId="77777777" w:rsidR="001E4976" w:rsidRDefault="00897B5F">
            <w:pPr>
              <w:spacing w:after="0" w:line="240" w:lineRule="auto"/>
            </w:pPr>
            <w:r>
              <w:t>AOM assembly</w:t>
            </w:r>
          </w:p>
        </w:tc>
        <w:tc>
          <w:tcPr>
            <w:tcW w:w="2608" w:type="dxa"/>
            <w:vAlign w:val="center"/>
          </w:tcPr>
          <w:p w14:paraId="12E9FB50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355AEFE0" w14:textId="77777777" w:rsidR="001E4976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E4976" w14:paraId="0DCDA34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3231E64" w14:textId="77777777" w:rsidR="001E4976" w:rsidRDefault="00897B5F">
            <w:pPr>
              <w:spacing w:after="0" w:line="240" w:lineRule="auto"/>
            </w:pPr>
            <w:r>
              <w:t>Iris assembly</w:t>
            </w:r>
          </w:p>
        </w:tc>
        <w:tc>
          <w:tcPr>
            <w:tcW w:w="2608" w:type="dxa"/>
            <w:vAlign w:val="center"/>
          </w:tcPr>
          <w:p w14:paraId="6551B592" w14:textId="77777777" w:rsidR="001E4976" w:rsidRDefault="001E4976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0AAF9AAD" w14:textId="77777777" w:rsidR="001E4976" w:rsidRDefault="00897B5F">
            <w:pPr>
              <w:spacing w:after="0" w:line="240" w:lineRule="auto"/>
              <w:jc w:val="center"/>
            </w:pPr>
            <w:r>
              <w:t>5</w:t>
            </w:r>
          </w:p>
        </w:tc>
      </w:tr>
      <w:tr w:rsidR="001E4976" w14:paraId="30E64AD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4FCEE99" w14:textId="77777777" w:rsidR="001E4976" w:rsidRDefault="00897B5F">
            <w:pPr>
              <w:spacing w:after="0" w:line="240" w:lineRule="auto"/>
            </w:pPr>
            <w:r>
              <w:t>75 mm lens assembly (LA1612-B with L05G mount)</w:t>
            </w:r>
          </w:p>
        </w:tc>
        <w:tc>
          <w:tcPr>
            <w:tcW w:w="2608" w:type="dxa"/>
            <w:vAlign w:val="center"/>
          </w:tcPr>
          <w:p w14:paraId="165A3256" w14:textId="77777777" w:rsidR="001E4976" w:rsidRDefault="00897B5F">
            <w:pPr>
              <w:spacing w:after="0" w:line="240" w:lineRule="auto"/>
              <w:jc w:val="center"/>
            </w:pPr>
            <w:hyperlink r:id="rId10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D49BD0D" w14:textId="77777777" w:rsidR="001E4976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E4976" w14:paraId="7DA7B0EE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DD270B4" w14:textId="77777777" w:rsidR="001E4976" w:rsidRDefault="00897B5F">
            <w:pPr>
              <w:spacing w:after="0" w:line="240" w:lineRule="auto"/>
            </w:pPr>
            <w:r>
              <w:t>Vapor cell GC25075-RB</w:t>
            </w:r>
          </w:p>
        </w:tc>
        <w:tc>
          <w:tcPr>
            <w:tcW w:w="2608" w:type="dxa"/>
            <w:vAlign w:val="center"/>
          </w:tcPr>
          <w:p w14:paraId="5D3A6542" w14:textId="77777777" w:rsidR="001E4976" w:rsidRDefault="00897B5F">
            <w:pPr>
              <w:spacing w:after="0" w:line="240" w:lineRule="auto"/>
              <w:jc w:val="center"/>
            </w:pPr>
            <w:hyperlink r:id="rId11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244B73D6" w14:textId="77777777" w:rsidR="001E4976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E4976" w14:paraId="32648B6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53B92A6" w14:textId="77777777" w:rsidR="001E4976" w:rsidRDefault="00897B5F">
            <w:pPr>
              <w:spacing w:after="0" w:line="240" w:lineRule="auto"/>
            </w:pPr>
            <w:r>
              <w:t>Cell enclosure half body V9.16 (identical parts)</w:t>
            </w:r>
          </w:p>
        </w:tc>
        <w:tc>
          <w:tcPr>
            <w:tcW w:w="2608" w:type="dxa"/>
            <w:vAlign w:val="center"/>
          </w:tcPr>
          <w:p w14:paraId="7975AB44" w14:textId="77777777" w:rsidR="001E4976" w:rsidRDefault="00897B5F">
            <w:pPr>
              <w:spacing w:after="0" w:line="240" w:lineRule="auto"/>
              <w:jc w:val="center"/>
            </w:pPr>
            <w:hyperlink r:id="rId12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13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32383C0D" w14:textId="77777777" w:rsidR="001E4976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5643B4BF" w14:textId="77777777" w:rsidR="001D3BA7" w:rsidRDefault="00897B5F">
      <w:pPr>
        <w:pStyle w:val="21"/>
        <w:pageBreakBefore/>
      </w:pPr>
      <w:r>
        <w:lastRenderedPageBreak/>
        <w:t>TA board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6018F2C8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7E79D92D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238D92BA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0942BB52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66E5BF5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826D320" w14:textId="77777777" w:rsidR="001D3BA7" w:rsidRDefault="00897B5F">
            <w:pPr>
              <w:spacing w:after="0" w:line="240" w:lineRule="auto"/>
            </w:pPr>
            <w:r>
              <w:t>TA board V9.15  |  11.625 × 10.625 in</w:t>
            </w:r>
          </w:p>
        </w:tc>
        <w:tc>
          <w:tcPr>
            <w:tcW w:w="2608" w:type="dxa"/>
            <w:vAlign w:val="center"/>
          </w:tcPr>
          <w:p w14:paraId="447E3EC1" w14:textId="77777777" w:rsidR="001D3BA7" w:rsidRDefault="001D3BA7">
            <w:pPr>
              <w:spacing w:after="0" w:line="240" w:lineRule="auto"/>
              <w:jc w:val="center"/>
            </w:pPr>
            <w:hyperlink r:id="rId14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15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3A3A3A92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0C46D39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6E95CD2" w14:textId="77777777" w:rsidR="001D3BA7" w:rsidRDefault="00897B5F">
            <w:pPr>
              <w:spacing w:after="0" w:line="240" w:lineRule="auto"/>
            </w:pPr>
            <w:r>
              <w:t>TA</w:t>
            </w:r>
          </w:p>
        </w:tc>
        <w:tc>
          <w:tcPr>
            <w:tcW w:w="2608" w:type="dxa"/>
            <w:vAlign w:val="center"/>
          </w:tcPr>
          <w:p w14:paraId="119AA854" w14:textId="77777777" w:rsidR="001D3BA7" w:rsidRDefault="001D3BA7" w:rsidP="00D7631F">
            <w:pPr>
              <w:spacing w:after="0" w:line="240" w:lineRule="auto"/>
            </w:pPr>
          </w:p>
        </w:tc>
        <w:tc>
          <w:tcPr>
            <w:tcW w:w="1531" w:type="dxa"/>
            <w:vAlign w:val="center"/>
          </w:tcPr>
          <w:p w14:paraId="75384F4B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4F919CE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4308F64" w14:textId="77777777" w:rsidR="001D3BA7" w:rsidRDefault="00897B5F">
            <w:pPr>
              <w:spacing w:after="0" w:line="240" w:lineRule="auto"/>
            </w:pPr>
            <w:r>
              <w:t>Kinematic mirror mount</w:t>
            </w:r>
          </w:p>
        </w:tc>
        <w:tc>
          <w:tcPr>
            <w:tcW w:w="2608" w:type="dxa"/>
            <w:vAlign w:val="center"/>
          </w:tcPr>
          <w:p w14:paraId="25F9BE01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8FAFB8F" w14:textId="77777777" w:rsidR="001D3BA7" w:rsidRDefault="00897B5F">
            <w:pPr>
              <w:spacing w:after="0" w:line="240" w:lineRule="auto"/>
              <w:jc w:val="center"/>
            </w:pPr>
            <w:r>
              <w:t>6</w:t>
            </w:r>
          </w:p>
        </w:tc>
      </w:tr>
      <w:tr w:rsidR="001D3BA7" w14:paraId="78EDC66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03E133B" w14:textId="77777777" w:rsidR="001D3BA7" w:rsidRDefault="00897B5F">
            <w:pPr>
              <w:spacing w:after="0" w:line="240" w:lineRule="auto"/>
            </w:pPr>
            <w:r>
              <w:t>HWP</w:t>
            </w:r>
          </w:p>
        </w:tc>
        <w:tc>
          <w:tcPr>
            <w:tcW w:w="2608" w:type="dxa"/>
            <w:vAlign w:val="center"/>
          </w:tcPr>
          <w:p w14:paraId="08747DD4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80BD4C0" w14:textId="77777777" w:rsidR="001D3BA7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55F63A7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4E24D64" w14:textId="77777777" w:rsidR="001D3BA7" w:rsidRDefault="00897B5F">
            <w:pPr>
              <w:spacing w:after="0" w:line="240" w:lineRule="auto"/>
            </w:pPr>
            <w:r>
              <w:t>Long isolator</w:t>
            </w:r>
          </w:p>
        </w:tc>
        <w:tc>
          <w:tcPr>
            <w:tcW w:w="2608" w:type="dxa"/>
            <w:vAlign w:val="center"/>
          </w:tcPr>
          <w:p w14:paraId="08BFD0AB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41B4F3B5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61D736AF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22D237E" w14:textId="77777777" w:rsidR="001D3BA7" w:rsidRDefault="00897B5F">
            <w:pPr>
              <w:spacing w:after="0" w:line="240" w:lineRule="auto"/>
            </w:pPr>
            <w:r>
              <w:t>QWP</w:t>
            </w:r>
          </w:p>
        </w:tc>
        <w:tc>
          <w:tcPr>
            <w:tcW w:w="2608" w:type="dxa"/>
            <w:vAlign w:val="center"/>
          </w:tcPr>
          <w:p w14:paraId="78B7912E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35498DF1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60C1B75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859B324" w14:textId="77777777" w:rsidR="001D3BA7" w:rsidRDefault="00897B5F">
            <w:pPr>
              <w:spacing w:after="0" w:line="240" w:lineRule="auto"/>
            </w:pPr>
            <w:r>
              <w:t>Rotating PBS</w:t>
            </w:r>
          </w:p>
        </w:tc>
        <w:tc>
          <w:tcPr>
            <w:tcW w:w="2608" w:type="dxa"/>
            <w:vAlign w:val="center"/>
          </w:tcPr>
          <w:p w14:paraId="443A1E35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04A59E9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7474115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2A325BA" w14:textId="77777777" w:rsidR="001D3BA7" w:rsidRDefault="00897B5F">
            <w:pPr>
              <w:spacing w:after="0" w:line="240" w:lineRule="auto"/>
            </w:pPr>
            <w:r>
              <w:t>Silver fiber port assembly</w:t>
            </w:r>
          </w:p>
        </w:tc>
        <w:tc>
          <w:tcPr>
            <w:tcW w:w="2608" w:type="dxa"/>
            <w:vAlign w:val="center"/>
          </w:tcPr>
          <w:p w14:paraId="47EB0EFC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1FAABF2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624A742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3C9E5BD" w14:textId="77777777" w:rsidR="001D3BA7" w:rsidRDefault="00897B5F">
            <w:pPr>
              <w:spacing w:after="0" w:line="240" w:lineRule="auto"/>
            </w:pPr>
            <w:r>
              <w:t>Vapor cell GC25075-RB</w:t>
            </w:r>
          </w:p>
        </w:tc>
        <w:tc>
          <w:tcPr>
            <w:tcW w:w="2608" w:type="dxa"/>
            <w:vAlign w:val="center"/>
          </w:tcPr>
          <w:p w14:paraId="137F40E1" w14:textId="77777777" w:rsidR="001D3BA7" w:rsidRDefault="00D7631F" w:rsidP="00D7631F">
            <w:pPr>
              <w:spacing w:after="0" w:line="240" w:lineRule="auto"/>
              <w:jc w:val="center"/>
              <w:rPr>
                <w:lang w:eastAsia="zh-CN"/>
              </w:rPr>
            </w:pPr>
            <w:hyperlink r:id="rId16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3E8BA94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E4976" w14:paraId="79C46EB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D5661A4" w14:textId="77777777" w:rsidR="001E4976" w:rsidRDefault="00897B5F">
            <w:pPr>
              <w:spacing w:after="0" w:line="240" w:lineRule="auto"/>
            </w:pPr>
            <w:r>
              <w:t>Cell enclosure half body V9.16 (identical parts)</w:t>
            </w:r>
          </w:p>
        </w:tc>
        <w:tc>
          <w:tcPr>
            <w:tcW w:w="2608" w:type="dxa"/>
            <w:vAlign w:val="center"/>
          </w:tcPr>
          <w:p w14:paraId="55ECC53E" w14:textId="77777777" w:rsidR="001E4976" w:rsidRDefault="00897B5F">
            <w:pPr>
              <w:spacing w:after="0" w:line="240" w:lineRule="auto"/>
              <w:jc w:val="center"/>
            </w:pPr>
            <w:hyperlink r:id="rId17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18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7757AE3E" w14:textId="77777777" w:rsidR="001E4976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7FD9505A" w14:textId="77777777" w:rsidR="001D3BA7" w:rsidRDefault="001D3BA7">
      <w:pPr>
        <w:spacing w:after="0"/>
      </w:pPr>
    </w:p>
    <w:p w14:paraId="4EEC8B19" w14:textId="77777777" w:rsidR="001D3BA7" w:rsidRDefault="00897B5F">
      <w:pPr>
        <w:pStyle w:val="21"/>
      </w:pPr>
      <w:r>
        <w:t>Splitting board adapters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401BFFD2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63A12867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3897EDF5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3790911E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000192DA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D31DF8D" w14:textId="77777777" w:rsidR="001D3BA7" w:rsidRDefault="00897B5F">
            <w:pPr>
              <w:spacing w:after="0" w:line="240" w:lineRule="auto"/>
            </w:pPr>
            <w:r>
              <w:t>Splitting board V2  |  24 × 14 in</w:t>
            </w:r>
          </w:p>
        </w:tc>
        <w:tc>
          <w:tcPr>
            <w:tcW w:w="2608" w:type="dxa"/>
            <w:vAlign w:val="center"/>
          </w:tcPr>
          <w:p w14:paraId="4D59E9E8" w14:textId="77777777" w:rsidR="001D3BA7" w:rsidRDefault="001D3BA7">
            <w:pPr>
              <w:spacing w:after="0" w:line="240" w:lineRule="auto"/>
              <w:jc w:val="center"/>
            </w:pPr>
            <w:hyperlink r:id="rId19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20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0D6F404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439FB65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76B6B5E" w14:textId="77777777" w:rsidR="001D3BA7" w:rsidRDefault="00897B5F">
            <w:pPr>
              <w:spacing w:after="0" w:line="240" w:lineRule="auto"/>
            </w:pPr>
            <w:r>
              <w:t>Black fiber port adapter</w:t>
            </w:r>
          </w:p>
        </w:tc>
        <w:tc>
          <w:tcPr>
            <w:tcW w:w="2608" w:type="dxa"/>
            <w:vAlign w:val="center"/>
          </w:tcPr>
          <w:p w14:paraId="4F02DB80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3BABA9D9" w14:textId="77777777" w:rsidR="001D3BA7" w:rsidRDefault="00897B5F">
            <w:pPr>
              <w:spacing w:after="0" w:line="240" w:lineRule="auto"/>
              <w:jc w:val="center"/>
            </w:pPr>
            <w:r>
              <w:t>5</w:t>
            </w:r>
          </w:p>
        </w:tc>
      </w:tr>
      <w:tr w:rsidR="001D3BA7" w14:paraId="6D27827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122C62D" w14:textId="77777777" w:rsidR="001D3BA7" w:rsidRDefault="00897B5F">
            <w:pPr>
              <w:spacing w:after="0" w:line="240" w:lineRule="auto"/>
            </w:pPr>
            <w:r>
              <w:t>HWP adapter</w:t>
            </w:r>
          </w:p>
        </w:tc>
        <w:tc>
          <w:tcPr>
            <w:tcW w:w="2608" w:type="dxa"/>
            <w:vAlign w:val="center"/>
          </w:tcPr>
          <w:p w14:paraId="0E198A63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04DEA9DF" w14:textId="77777777" w:rsidR="001D3BA7" w:rsidRDefault="00897B5F">
            <w:pPr>
              <w:spacing w:after="0" w:line="240" w:lineRule="auto"/>
              <w:jc w:val="center"/>
            </w:pPr>
            <w:r>
              <w:t>14</w:t>
            </w:r>
          </w:p>
        </w:tc>
      </w:tr>
      <w:tr w:rsidR="001D3BA7" w14:paraId="2CD22B96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FC3E5E5" w14:textId="77777777" w:rsidR="001D3BA7" w:rsidRDefault="00897B5F">
            <w:pPr>
              <w:spacing w:after="0" w:line="240" w:lineRule="auto"/>
            </w:pPr>
            <w:r>
              <w:t>QWP adapter</w:t>
            </w:r>
          </w:p>
        </w:tc>
        <w:tc>
          <w:tcPr>
            <w:tcW w:w="2608" w:type="dxa"/>
            <w:vAlign w:val="center"/>
          </w:tcPr>
          <w:p w14:paraId="3957488D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64871233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6F365CDE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5DED30A" w14:textId="77777777" w:rsidR="001D3BA7" w:rsidRDefault="00897B5F">
            <w:pPr>
              <w:spacing w:after="0" w:line="240" w:lineRule="auto"/>
            </w:pPr>
            <w:r>
              <w:t>AOM adapter</w:t>
            </w:r>
          </w:p>
        </w:tc>
        <w:tc>
          <w:tcPr>
            <w:tcW w:w="2608" w:type="dxa"/>
            <w:vAlign w:val="center"/>
          </w:tcPr>
          <w:p w14:paraId="2052ED4B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286614BD" w14:textId="77777777" w:rsidR="001D3BA7" w:rsidRDefault="00897B5F">
            <w:pPr>
              <w:spacing w:after="0" w:line="240" w:lineRule="auto"/>
              <w:jc w:val="center"/>
            </w:pPr>
            <w:r>
              <w:t>7</w:t>
            </w:r>
          </w:p>
        </w:tc>
      </w:tr>
      <w:tr w:rsidR="001D3BA7" w14:paraId="5A6D3CA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395920F" w14:textId="77777777" w:rsidR="001D3BA7" w:rsidRDefault="00897B5F">
            <w:pPr>
              <w:spacing w:after="0" w:line="240" w:lineRule="auto"/>
            </w:pPr>
            <w:r>
              <w:t>PBS adapter</w:t>
            </w:r>
          </w:p>
        </w:tc>
        <w:tc>
          <w:tcPr>
            <w:tcW w:w="2608" w:type="dxa"/>
            <w:vAlign w:val="center"/>
          </w:tcPr>
          <w:p w14:paraId="6C110205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638758F9" w14:textId="77777777" w:rsidR="001D3BA7" w:rsidRDefault="00897B5F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1D3BA7" w14:paraId="08E204A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BBD61C3" w14:textId="77777777" w:rsidR="001D3BA7" w:rsidRDefault="00897B5F">
            <w:pPr>
              <w:spacing w:after="0" w:line="240" w:lineRule="auto"/>
            </w:pPr>
            <w:r>
              <w:t>Kinematic mirror mount</w:t>
            </w:r>
          </w:p>
        </w:tc>
        <w:tc>
          <w:tcPr>
            <w:tcW w:w="2608" w:type="dxa"/>
            <w:vAlign w:val="center"/>
          </w:tcPr>
          <w:p w14:paraId="1B5C3010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3AAC8E75" w14:textId="77777777" w:rsidR="001D3BA7" w:rsidRDefault="00897B5F">
            <w:pPr>
              <w:spacing w:after="0" w:line="240" w:lineRule="auto"/>
              <w:jc w:val="center"/>
            </w:pPr>
            <w:r>
              <w:t>23</w:t>
            </w:r>
          </w:p>
        </w:tc>
      </w:tr>
      <w:tr w:rsidR="001D3BA7" w14:paraId="01C56F1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1D8846E" w14:textId="77777777" w:rsidR="001D3BA7" w:rsidRDefault="00897B5F">
            <w:pPr>
              <w:spacing w:after="0" w:line="240" w:lineRule="auto"/>
            </w:pPr>
            <w:r>
              <w:t>Iris adapter</w:t>
            </w:r>
          </w:p>
        </w:tc>
        <w:tc>
          <w:tcPr>
            <w:tcW w:w="2608" w:type="dxa"/>
            <w:vAlign w:val="center"/>
          </w:tcPr>
          <w:p w14:paraId="4A5D5809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A073692" w14:textId="77777777" w:rsidR="001D3BA7" w:rsidRDefault="00897B5F">
            <w:pPr>
              <w:spacing w:after="0" w:line="240" w:lineRule="auto"/>
              <w:jc w:val="center"/>
            </w:pPr>
            <w:r>
              <w:t>7</w:t>
            </w:r>
          </w:p>
        </w:tc>
      </w:tr>
      <w:tr w:rsidR="001D3BA7" w14:paraId="4E8C331C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E425B35" w14:textId="77777777" w:rsidR="001D3BA7" w:rsidRDefault="00897B5F">
            <w:pPr>
              <w:spacing w:after="0" w:line="240" w:lineRule="auto"/>
            </w:pPr>
            <w:r>
              <w:t>Rotating PBS adapter</w:t>
            </w:r>
          </w:p>
        </w:tc>
        <w:tc>
          <w:tcPr>
            <w:tcW w:w="2608" w:type="dxa"/>
            <w:vAlign w:val="center"/>
          </w:tcPr>
          <w:p w14:paraId="22B1C20C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186DFCE9" w14:textId="77777777" w:rsidR="001D3BA7" w:rsidRDefault="00897B5F">
            <w:pPr>
              <w:spacing w:after="0" w:line="240" w:lineRule="auto"/>
              <w:jc w:val="center"/>
            </w:pPr>
            <w:r>
              <w:t>4</w:t>
            </w:r>
          </w:p>
        </w:tc>
      </w:tr>
    </w:tbl>
    <w:p w14:paraId="7391A969" w14:textId="77777777" w:rsidR="001E4976" w:rsidRDefault="00897B5F">
      <w:r>
        <w:rPr>
          <w:sz w:val="18"/>
        </w:rPr>
        <w:t>Cell enclosures: machine only the two identical half bodies per board. Each half body has four #8-32 UNC tapped holes and two plain through slots. Splitting mirror mounts are corrected from 20 to 23 to match the current layout.</w:t>
      </w:r>
    </w:p>
    <w:p w14:paraId="361D2518" w14:textId="77777777" w:rsidR="001D3BA7" w:rsidRDefault="001D3BA7">
      <w:pPr>
        <w:spacing w:after="0"/>
      </w:pPr>
    </w:p>
    <w:p w14:paraId="1724DE9E" w14:textId="77777777" w:rsidR="001D3BA7" w:rsidRDefault="00897B5F">
      <w:r>
        <w:br w:type="page"/>
      </w:r>
    </w:p>
    <w:p w14:paraId="7C7CFF27" w14:textId="77777777" w:rsidR="001D3BA7" w:rsidRDefault="00897B5F">
      <w:pPr>
        <w:pStyle w:val="1"/>
      </w:pPr>
      <w:r>
        <w:lastRenderedPageBreak/>
        <w:t>Fridge optics and mounting hardware</w:t>
      </w:r>
    </w:p>
    <w:p w14:paraId="62557E5E" w14:textId="77777777" w:rsidR="001D3BA7" w:rsidRDefault="00E11A19">
      <w:r>
        <w:rPr>
          <w:sz w:val="18"/>
        </w:rPr>
        <w:t xml:space="preserve">795 nm design with modular fibre collimators and telescopes with two CP32 lens plates each. Eight pedestal connections use 8-32 studs. Two steering mirrors per beam remain; top-flange hardware follows our existing design. Quantities are installed requirements before laboratory stock deductions.</w:t>
      </w:r>
    </w:p>
    <w:p>
      <w:r>
        <w:rPr>
          <w:sz w:val="18"/>
        </w:rPr>
        <w:t xml:space="preserve">Assembly note: No adhesive is specified for the PBS125-to-CRM05 bond. Confirm a suitable adhesive and laboratory supply before assembly.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5C8F3738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04DDB817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48EBF8F6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1FBACE76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6485D7BF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D463B94" w14:textId="77777777" w:rsidR="00155C64" w:rsidRDefault="00897B5F">
            <w:pPr>
              <w:spacing w:after="0" w:line="240" w:lineRule="auto"/>
            </w:pPr>
            <w:r>
              <w:t xml:space="preserve">A390TM-B  |  mounted collimation </w:t>
            </w:r>
            <w:proofErr w:type="spellStart"/>
            <w:r>
              <w:t>asphere</w:t>
            </w:r>
            <w:proofErr w:type="spellEnd"/>
            <w:r>
              <w:rPr>
                <w:color w:val="4A4A4A"/>
                <w:sz w:val="18"/>
              </w:rPr>
              <w:br/>
              <w:t>Nominal f = 4.6 mm; AR 650–1050 nm</w:t>
            </w:r>
          </w:p>
        </w:tc>
        <w:tc>
          <w:tcPr>
            <w:tcW w:w="2608" w:type="dxa"/>
            <w:vAlign w:val="center"/>
          </w:tcPr>
          <w:p w14:paraId="0A688D9C" w14:textId="77777777" w:rsidR="00155C64" w:rsidRDefault="00155C64">
            <w:pPr>
              <w:spacing w:after="0"/>
              <w:jc w:val="center"/>
            </w:pPr>
            <w:hyperlink r:id="rId21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680D626D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5D9A829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DB2A6A8" w14:textId="77777777" w:rsidR="00155C64" w:rsidRDefault="00897B5F">
            <w:pPr>
              <w:spacing w:after="0" w:line="240" w:lineRule="auto"/>
            </w:pPr>
            <w:r>
              <w:t>S05TM09  |  M9 × 0.5 to SM05 lens adapter</w:t>
            </w:r>
          </w:p>
        </w:tc>
        <w:tc>
          <w:tcPr>
            <w:tcW w:w="2608" w:type="dxa"/>
            <w:vAlign w:val="center"/>
          </w:tcPr>
          <w:p w14:paraId="49B066ED" w14:textId="77777777" w:rsidR="00155C64" w:rsidRDefault="00155C64">
            <w:pPr>
              <w:spacing w:after="0"/>
              <w:jc w:val="center"/>
            </w:pPr>
            <w:hyperlink r:id="rId22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0F698185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4D646752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B919CD3" w14:textId="77777777" w:rsidR="00155C64" w:rsidRDefault="00897B5F">
            <w:pPr>
              <w:spacing w:after="0" w:line="240" w:lineRule="auto"/>
            </w:pPr>
            <w:r>
              <w:t>SM05L05  |  ½ in collimator lens tube</w:t>
            </w:r>
          </w:p>
        </w:tc>
        <w:tc>
          <w:tcPr>
            <w:tcW w:w="2608" w:type="dxa"/>
            <w:vAlign w:val="center"/>
          </w:tcPr>
          <w:p w14:paraId="6C3A11AF" w14:textId="77777777" w:rsidR="00155C64" w:rsidRDefault="00155C64">
            <w:pPr>
              <w:spacing w:after="0"/>
              <w:jc w:val="center"/>
            </w:pPr>
            <w:hyperlink r:id="rId23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0AC547E9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31E56927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FDC9F0A" w14:textId="77777777" w:rsidR="00155C64" w:rsidRDefault="00897B5F">
            <w:pPr>
              <w:spacing w:after="0" w:line="240" w:lineRule="auto"/>
            </w:pPr>
            <w:r>
              <w:t xml:space="preserve">SM05FCA2  |  FC/APC </w:t>
            </w:r>
            <w:proofErr w:type="spellStart"/>
            <w:r>
              <w:t>fibre</w:t>
            </w:r>
            <w:proofErr w:type="spellEnd"/>
            <w:r>
              <w:t xml:space="preserve"> adapter</w:t>
            </w:r>
            <w:r>
              <w:rPr>
                <w:color w:val="4A4A4A"/>
                <w:sz w:val="18"/>
              </w:rPr>
              <w:br/>
              <w:t>2.0 mm narrow key</w:t>
            </w:r>
          </w:p>
        </w:tc>
        <w:tc>
          <w:tcPr>
            <w:tcW w:w="2608" w:type="dxa"/>
            <w:vAlign w:val="center"/>
          </w:tcPr>
          <w:p w14:paraId="6DCE0BD6" w14:textId="77777777" w:rsidR="00155C64" w:rsidRDefault="00155C64">
            <w:pPr>
              <w:spacing w:after="0"/>
              <w:jc w:val="center"/>
            </w:pPr>
            <w:hyperlink r:id="rId24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4A8FC58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56F47DC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8FFC4F3" w14:textId="77777777" w:rsidR="00155C64" w:rsidRDefault="00897B5F">
            <w:pPr>
              <w:spacing w:after="0" w:line="240" w:lineRule="auto"/>
            </w:pPr>
            <w:r>
              <w:t>AHWP05M-980  |  half-wave plate</w:t>
            </w:r>
          </w:p>
        </w:tc>
        <w:tc>
          <w:tcPr>
            <w:tcW w:w="2608" w:type="dxa"/>
            <w:vAlign w:val="center"/>
          </w:tcPr>
          <w:p w14:paraId="17337892" w14:textId="77777777" w:rsidR="00155C64" w:rsidRDefault="00155C64">
            <w:pPr>
              <w:spacing w:after="0"/>
              <w:jc w:val="center"/>
            </w:pPr>
            <w:hyperlink r:id="rId25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2CA527CC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738783F8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C89E566" w14:textId="77777777" w:rsidR="00155C64" w:rsidRDefault="00897B5F">
            <w:pPr>
              <w:spacing w:after="0" w:line="240" w:lineRule="auto"/>
            </w:pPr>
            <w:r>
              <w:t>LC1054-B  |  telescope lens, f = −25 mm</w:t>
            </w:r>
          </w:p>
        </w:tc>
        <w:tc>
          <w:tcPr>
            <w:tcW w:w="2608" w:type="dxa"/>
            <w:vAlign w:val="center"/>
          </w:tcPr>
          <w:p w14:paraId="51327D67" w14:textId="77777777" w:rsidR="00155C64" w:rsidRDefault="00155C64">
            <w:pPr>
              <w:spacing w:after="0"/>
              <w:jc w:val="center"/>
            </w:pPr>
            <w:hyperlink r:id="rId26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901C24B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2174CC21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0DEC14C" w14:textId="77777777" w:rsidR="00155C64" w:rsidRDefault="00A03204">
            <w:pPr>
              <w:spacing w:after="0" w:line="240" w:lineRule="auto"/>
            </w:pPr>
            <w:r>
              <w:t>LA1213-B  |  unmounted telescope lens</w:t>
            </w:r>
            <w:r>
              <w:rPr>
                <w:color w:val="4A4A4A"/>
                <w:sz w:val="18"/>
              </w:rPr>
              <w:br/>
              <w:t>½ in optic; nominal f = +50 mm; AR 650–1050 nm</w:t>
            </w:r>
          </w:p>
        </w:tc>
        <w:tc>
          <w:tcPr>
            <w:tcW w:w="2608" w:type="dxa"/>
            <w:vAlign w:val="center"/>
          </w:tcPr>
          <w:p w14:paraId="6CAA525B" w14:textId="77777777" w:rsidR="00155C64" w:rsidRDefault="00155C64">
            <w:pPr>
              <w:spacing w:after="0"/>
              <w:jc w:val="center"/>
            </w:pPr>
            <w:hyperlink r:id="rId27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5D264D6A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7432EB88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t xml:space="preserve">KM05  |  ½ in two-axis mirror mount</w:t>
              <w:br/>
              <w:t xml:space="preserve">8-32 post mounting threads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3">
              <w:r>
                <w:rPr>
                  <w:color w:val="17588B"/>
                  <w:sz w:val="20"/>
                  <w:u w:val="single"/>
                </w:rPr>
                <w:t xml:space="preserve">Thorlabs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4</w:t>
            </w:r>
          </w:p>
        </w:tc>
      </w:tr>
      <w:tr w:rsidR="001D3BA7" w14:paraId="0F429FB9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082A7F5" w14:textId="77777777" w:rsidR="00155C64" w:rsidRDefault="005B1256">
            <w:pPr>
              <w:spacing w:after="0" w:line="240" w:lineRule="auto"/>
            </w:pPr>
            <w:r>
              <w:t>CRM1T/M</w:t>
            </w:r>
            <w:r w:rsidR="00897B5F">
              <w:t xml:space="preserve">  |  cage rotation mount</w:t>
            </w:r>
          </w:p>
        </w:tc>
        <w:tc>
          <w:tcPr>
            <w:tcW w:w="2608" w:type="dxa"/>
            <w:vAlign w:val="center"/>
          </w:tcPr>
          <w:p w14:paraId="0F723D0C" w14:textId="77777777" w:rsidR="00155C64" w:rsidRDefault="00155C64">
            <w:pPr>
              <w:spacing w:after="0"/>
              <w:jc w:val="center"/>
            </w:pPr>
            <w:hyperlink r:id="rId29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2C9C9D13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671E62CF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9F62A11" w14:textId="77777777" w:rsidR="00155C64" w:rsidRDefault="00897B5F">
            <w:pPr>
              <w:spacing w:after="0" w:line="240" w:lineRule="auto"/>
            </w:pPr>
            <w:r>
              <w:t>CRM05  |  ½ in rotation adapter</w:t>
            </w:r>
          </w:p>
        </w:tc>
        <w:tc>
          <w:tcPr>
            <w:tcW w:w="2608" w:type="dxa"/>
            <w:vAlign w:val="center"/>
          </w:tcPr>
          <w:p w14:paraId="43B887F2" w14:textId="77777777" w:rsidR="00155C64" w:rsidRDefault="00155C64">
            <w:pPr>
              <w:spacing w:after="0"/>
              <w:jc w:val="center"/>
            </w:pPr>
            <w:hyperlink r:id="rId30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9442A7B" w14:textId="77777777" w:rsidR="00155C64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04C16E89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3C18CE6" w14:textId="77777777" w:rsidR="00155C64" w:rsidRDefault="00897B5F">
            <w:pPr>
              <w:spacing w:after="0" w:line="240" w:lineRule="auto"/>
            </w:pPr>
            <w:r>
              <w:t>CP33/M  |  30 mm cage plate</w:t>
            </w:r>
          </w:p>
        </w:tc>
        <w:tc>
          <w:tcPr>
            <w:tcW w:w="2608" w:type="dxa"/>
            <w:vAlign w:val="center"/>
          </w:tcPr>
          <w:p w14:paraId="0347040A" w14:textId="77777777" w:rsidR="00155C64" w:rsidRDefault="00155C64">
            <w:pPr>
              <w:spacing w:after="0"/>
              <w:jc w:val="center"/>
            </w:pPr>
            <w:hyperlink r:id="rId31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567294C0" w14:textId="77777777" w:rsidR="00155C64" w:rsidRDefault="00221E83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73E76019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t xml:space="preserve">CP32  |  ½ in lens cage plate</w:t>
              <w:br/>
              <w:t xml:space="preserve">8-32 post mounting thread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4">
              <w:r>
                <w:rPr>
                  <w:color w:val="17588B"/>
                  <w:sz w:val="20"/>
                  <w:u w:val="single"/>
                </w:rPr>
                <w:t xml:space="preserve">Thorlabs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6</w:t>
            </w:r>
          </w:p>
        </w:tc>
      </w:tr>
      <w:tr w:rsidR="001D3BA7" w14:paraId="61942B49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E5E85E3" w14:textId="77777777" w:rsidR="00155C64" w:rsidRDefault="00897B5F">
            <w:pPr>
              <w:spacing w:after="0" w:line="240" w:lineRule="auto"/>
            </w:pPr>
            <w:r>
              <w:t>ER6E  |  6 in engraved cage rod</w:t>
            </w:r>
            <w:r>
              <w:rPr>
                <w:color w:val="4A4A4A"/>
                <w:sz w:val="18"/>
              </w:rPr>
              <w:br/>
            </w:r>
            <w:r w:rsidR="00E11A19">
              <w:rPr>
                <w:color w:val="4A4A4A"/>
                <w:sz w:val="18"/>
              </w:rPr>
              <w:t>152.4 mm; 4 rods per beam</w:t>
            </w:r>
          </w:p>
        </w:tc>
        <w:tc>
          <w:tcPr>
            <w:tcW w:w="2608" w:type="dxa"/>
            <w:vAlign w:val="center"/>
          </w:tcPr>
          <w:p w14:paraId="5B431108" w14:textId="77777777" w:rsidR="00155C64" w:rsidRDefault="00155C64">
            <w:pPr>
              <w:spacing w:after="0"/>
              <w:jc w:val="center"/>
            </w:pPr>
            <w:hyperlink r:id="rId33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36F14942" w14:textId="77777777" w:rsidR="00155C64" w:rsidRDefault="00897B5F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1D3BA7" w14:paraId="2A98C877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t xml:space="preserve">ER1.5  |  1.5 in cage rod</w:t>
              <w:br/>
              <w:t xml:space="preserve">38.1 mm; remove both factory 4-40 end studs from each of the four rods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2">
              <w:r>
                <w:rPr>
                  <w:color w:val="17588B"/>
                  <w:sz w:val="20"/>
                  <w:u w:val="single"/>
                </w:rPr>
                <w:t xml:space="preserve">Thorlabs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4</w:t>
            </w:r>
          </w:p>
        </w:tc>
      </w:tr>
      <w:tr w:rsidR="001D3BA7" w14:paraId="0C60458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24F3BDF" w14:textId="77777777" w:rsidR="00155C64" w:rsidRDefault="00897B5F">
            <w:pPr>
              <w:spacing w:after="0" w:line="240" w:lineRule="auto"/>
            </w:pPr>
            <w:r>
              <w:t>LCP33  |  30 mm to 60 mm cage plate</w:t>
            </w:r>
          </w:p>
        </w:tc>
        <w:tc>
          <w:tcPr>
            <w:tcW w:w="2608" w:type="dxa"/>
            <w:vAlign w:val="center"/>
          </w:tcPr>
          <w:p w14:paraId="74B8AE27" w14:textId="77777777" w:rsidR="00155C64" w:rsidRDefault="00155C64">
            <w:pPr>
              <w:spacing w:after="0"/>
              <w:jc w:val="center"/>
            </w:pPr>
            <w:hyperlink r:id="rId35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6BFE0DB2" w14:textId="77777777" w:rsidR="00155C64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52A4ABD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456FF43" w14:textId="77777777" w:rsidR="00155C64" w:rsidRDefault="00897B5F">
            <w:pPr>
              <w:spacing w:after="0" w:line="240" w:lineRule="auto"/>
            </w:pPr>
            <w:r>
              <w:t>CCM1-E03/M  |  fixed 45° cage mirror</w:t>
            </w:r>
          </w:p>
        </w:tc>
        <w:tc>
          <w:tcPr>
            <w:tcW w:w="2608" w:type="dxa"/>
            <w:vAlign w:val="center"/>
          </w:tcPr>
          <w:p w14:paraId="788B9D48" w14:textId="77777777" w:rsidR="00155C64" w:rsidRDefault="00155C64">
            <w:pPr>
              <w:spacing w:after="0"/>
              <w:jc w:val="center"/>
            </w:pPr>
            <w:hyperlink r:id="rId36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F1DBB3C" w14:textId="77777777" w:rsidR="00155C64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0DB8E0AD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rPr>
                <w:color w:val="4A4A4A"/>
                <w:sz w:val="18"/>
              </w:rPr>
              <w:t xml:space="preserve">RS2P8E  |  Ø1 in fixed pedestal post</w:t>
              <w:br/>
              <w:t xml:space="preserve">2 in nominal height; 8-32 tapped ends; 4 telescope + 4 mirror supports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5">
              <w:r>
                <w:rPr>
                  <w:color w:val="17588B"/>
                  <w:sz w:val="20"/>
                  <w:u w:val="single"/>
                </w:rPr>
                <w:t xml:space="preserve">Thorlabs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8</w:t>
            </w:r>
          </w:p>
        </w:tc>
      </w:tr>
      <w:tr w:rsidR="001D3BA7" w14:paraId="2C532D8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88FFD7B" w14:textId="77777777" w:rsidR="000A2C59" w:rsidRDefault="00000000">
            <w:pPr>
              <w:spacing w:after="0" w:line="240" w:lineRule="auto"/>
            </w:pPr>
            <w:r>
              <w:t>RS5M  |  Ø25 mm post spacer</w:t>
            </w:r>
            <w:r>
              <w:rPr>
                <w:color w:val="4A4A4A"/>
                <w:sz w:val="18"/>
              </w:rPr>
              <w:br/>
              <w:t>5 mm thick; A1 and B1 steering supports</w:t>
            </w:r>
          </w:p>
        </w:tc>
        <w:tc>
          <w:tcPr>
            <w:tcW w:w="2608" w:type="dxa"/>
            <w:vAlign w:val="center"/>
          </w:tcPr>
          <w:p w14:paraId="16FC06BE" w14:textId="77777777" w:rsidR="000A2C59" w:rsidRDefault="00000000">
            <w:pPr>
              <w:spacing w:after="0"/>
              <w:jc w:val="center"/>
            </w:pPr>
            <w:hyperlink r:id="rId38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5D9B5D32" w14:textId="77777777" w:rsidR="000A2C59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4E06262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E05FF71" w14:textId="77777777" w:rsidR="000A2C59" w:rsidRDefault="00000000">
            <w:pPr>
              <w:spacing w:after="0" w:line="240" w:lineRule="auto"/>
            </w:pPr>
            <w:r>
              <w:t>RS4M  |  Ø25 mm post spacer</w:t>
            </w:r>
            <w:r>
              <w:rPr>
                <w:color w:val="4A4A4A"/>
                <w:sz w:val="18"/>
              </w:rPr>
              <w:br/>
              <w:t>4 mm thick; A2 steering support (lowers A2 1 mm to clear beam B)</w:t>
            </w:r>
          </w:p>
        </w:tc>
        <w:tc>
          <w:tcPr>
            <w:tcW w:w="2608" w:type="dxa"/>
            <w:vAlign w:val="center"/>
          </w:tcPr>
          <w:p w14:paraId="17254767" w14:textId="77777777" w:rsidR="000A2C59" w:rsidRDefault="00000000">
            <w:pPr>
              <w:spacing w:after="0"/>
              <w:jc w:val="center"/>
            </w:pPr>
            <w:hyperlink r:id="rId39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0C30FA7C" w14:textId="77777777" w:rsidR="000A2C59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6F1E464A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CF1E44E" w14:textId="77777777" w:rsidR="000A2C59" w:rsidRDefault="00000000">
            <w:pPr>
              <w:spacing w:after="0" w:line="240" w:lineRule="auto"/>
            </w:pPr>
            <w:r>
              <w:t>PS-F-1.0  |  pedestal clamping fork</w:t>
            </w:r>
            <w:r>
              <w:rPr>
                <w:color w:val="4A4A4A"/>
                <w:sz w:val="18"/>
              </w:rPr>
              <w:br/>
              <w:t>Stainless steel; 1 in slot; for 1/4-20 fixing screws</w:t>
            </w:r>
          </w:p>
        </w:tc>
        <w:tc>
          <w:tcPr>
            <w:tcW w:w="2608" w:type="dxa"/>
            <w:vAlign w:val="center"/>
          </w:tcPr>
          <w:p w14:paraId="46D06B23" w14:textId="77777777" w:rsidR="000A2C59" w:rsidRDefault="00000000">
            <w:pPr>
              <w:spacing w:after="0"/>
              <w:jc w:val="center"/>
            </w:pPr>
            <w:hyperlink r:id="rId40">
              <w:r>
                <w:rPr>
                  <w:color w:val="17588B"/>
                  <w:sz w:val="20"/>
                  <w:u w:val="single"/>
                </w:rPr>
                <w:t>Newport</w:t>
              </w:r>
            </w:hyperlink>
          </w:p>
        </w:tc>
        <w:tc>
          <w:tcPr>
            <w:tcW w:w="1531" w:type="dxa"/>
            <w:vAlign w:val="center"/>
          </w:tcPr>
          <w:p w14:paraId="44AAFFA5" w14:textId="77777777" w:rsidR="000A2C59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1D3BA7" w14:paraId="4760EF1F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77B6D8E" w14:textId="77777777" w:rsidR="000A2C59" w:rsidRDefault="00000000">
            <w:pPr>
              <w:spacing w:after="0" w:line="240" w:lineRule="auto"/>
            </w:pPr>
            <w:r>
              <w:t>MB1224  |  24 × 12 × ½ in breadboard</w:t>
            </w:r>
            <w:r>
              <w:rPr>
                <w:color w:val="4A4A4A"/>
                <w:sz w:val="18"/>
              </w:rPr>
              <w:br/>
              <w:t>609.6 × 304.8 × 12.7 mm; 1/4-20 grid</w:t>
            </w:r>
          </w:p>
        </w:tc>
        <w:tc>
          <w:tcPr>
            <w:tcW w:w="2608" w:type="dxa"/>
            <w:vAlign w:val="center"/>
          </w:tcPr>
          <w:p w14:paraId="5526D759" w14:textId="77777777" w:rsidR="000A2C59" w:rsidRDefault="00000000">
            <w:pPr>
              <w:spacing w:after="0"/>
              <w:jc w:val="center"/>
            </w:pPr>
            <w:hyperlink r:id="rId41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4E20476D" w14:textId="77777777" w:rsidR="000A2C59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086A8B3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CC25FE3" w14:textId="77777777" w:rsidR="00155C64" w:rsidRDefault="00897B5F">
            <w:pPr>
              <w:spacing w:after="0" w:line="240" w:lineRule="auto"/>
            </w:pPr>
            <w:r>
              <w:t>MRA12-E03  |  internal right-angle prism mirror</w:t>
            </w:r>
          </w:p>
        </w:tc>
        <w:tc>
          <w:tcPr>
            <w:tcW w:w="2608" w:type="dxa"/>
            <w:vAlign w:val="center"/>
          </w:tcPr>
          <w:p w14:paraId="77E56951" w14:textId="77777777" w:rsidR="00155C64" w:rsidRDefault="00155C64">
            <w:pPr>
              <w:spacing w:after="0"/>
              <w:jc w:val="center"/>
            </w:pPr>
            <w:hyperlink r:id="rId42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37065152" w14:textId="77777777" w:rsidR="00155C64" w:rsidRDefault="00B23241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7EEB767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A6C4B78" w14:textId="77777777" w:rsidR="00155C64" w:rsidRDefault="00897B5F">
            <w:pPr>
              <w:spacing w:after="0" w:line="240" w:lineRule="auto"/>
            </w:pPr>
            <w:r>
              <w:t>HRS</w:t>
            </w:r>
            <w:r w:rsidR="00B23241">
              <w:t>1</w:t>
            </w:r>
            <w:r>
              <w:t>015-AG  |  internal hollow roof mirror</w:t>
            </w:r>
          </w:p>
        </w:tc>
        <w:tc>
          <w:tcPr>
            <w:tcW w:w="2608" w:type="dxa"/>
            <w:vAlign w:val="center"/>
          </w:tcPr>
          <w:p w14:paraId="27983028" w14:textId="77777777" w:rsidR="00155C64" w:rsidRDefault="00155C64">
            <w:pPr>
              <w:spacing w:after="0"/>
              <w:jc w:val="center"/>
            </w:pPr>
            <w:hyperlink r:id="rId43">
              <w:r>
                <w:rPr>
                  <w:color w:val="17588B"/>
                  <w:sz w:val="20"/>
                  <w:u w:val="single"/>
                </w:rPr>
                <w:t>Thorlabs</w:t>
              </w:r>
            </w:hyperlink>
          </w:p>
        </w:tc>
        <w:tc>
          <w:tcPr>
            <w:tcW w:w="1531" w:type="dxa"/>
            <w:vAlign w:val="center"/>
          </w:tcPr>
          <w:p w14:paraId="147C4839" w14:textId="77777777" w:rsidR="00155C64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</w:tbl>
    <w:p w14:paraId="2A2BAEAF" w14:textId="77777777" w:rsidR="001D3BA7" w:rsidRDefault="00897B5F">
      <w:pPr>
        <w:pStyle w:val="1"/>
        <w:pageBreakBefore/>
      </w:pPr>
      <w:r>
        <w:t>Fridge CNC parts and internal fasteners</w:t>
      </w:r>
    </w:p>
    <w:p w14:paraId="68D93D1F" w14:textId="77777777" w:rsidR="001D3BA7" w:rsidRDefault="00897B5F">
      <w:r>
        <w:rPr>
          <w:sz w:val="18"/>
        </w:rPr>
        <w:t>Machine both internal mount options, one of each. The four legs have different hole positions. Two identical half-rings make one complete flange clamp.</w:t>
      </w:r>
    </w:p>
    <w:p>
      <w:r>
        <w:rPr>
          <w:sz w:val="18"/>
        </w:rPr>
        <w:t xml:space="preserve">Assembly note: Each mirror-mount variant requires two 0.50 mm flat stop shims (four total). The shim purchase row remains omitted pending confirmation of supply; this omission does not confirm laboratory stock.</w:t>
      </w:r>
    </w:p>
    <w:p w14:paraId="710ACE63" w14:textId="77777777" w:rsidR="001D3BA7" w:rsidRDefault="00897B5F">
      <w:pPr>
        <w:pStyle w:val="21"/>
      </w:pPr>
      <w:r>
        <w:t>Parts to manufacture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5D3E515F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469C9D08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0141197F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397BCB98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2FBDCEA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AC495EF" w14:textId="77777777" w:rsidR="001D3BA7" w:rsidRDefault="00897B5F">
            <w:pPr>
              <w:spacing w:after="0" w:line="240" w:lineRule="auto"/>
            </w:pPr>
            <w:r>
              <w:t>Leg_1</w:t>
            </w:r>
          </w:p>
        </w:tc>
        <w:tc>
          <w:tcPr>
            <w:tcW w:w="2608" w:type="dxa"/>
            <w:vAlign w:val="center"/>
          </w:tcPr>
          <w:p w14:paraId="22B8C54C" w14:textId="77777777" w:rsidR="001D3BA7" w:rsidRDefault="001D3BA7">
            <w:pPr>
              <w:spacing w:after="0" w:line="240" w:lineRule="auto"/>
              <w:jc w:val="center"/>
            </w:pPr>
            <w:hyperlink r:id="rId44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45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2575B56D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1EC73EB8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FAD64B0" w14:textId="77777777" w:rsidR="001D3BA7" w:rsidRDefault="00897B5F">
            <w:pPr>
              <w:spacing w:after="0" w:line="240" w:lineRule="auto"/>
            </w:pPr>
            <w:r>
              <w:lastRenderedPageBreak/>
              <w:t>Leg_2</w:t>
            </w:r>
          </w:p>
        </w:tc>
        <w:tc>
          <w:tcPr>
            <w:tcW w:w="2608" w:type="dxa"/>
            <w:vAlign w:val="center"/>
          </w:tcPr>
          <w:p w14:paraId="59FC781F" w14:textId="77777777" w:rsidR="001D3BA7" w:rsidRDefault="001D3BA7">
            <w:pPr>
              <w:spacing w:after="0" w:line="240" w:lineRule="auto"/>
              <w:jc w:val="center"/>
            </w:pPr>
            <w:hyperlink r:id="rId46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47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4599225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72A4A41D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CBDEDE3" w14:textId="77777777" w:rsidR="001D3BA7" w:rsidRDefault="00897B5F">
            <w:pPr>
              <w:spacing w:after="0" w:line="240" w:lineRule="auto"/>
            </w:pPr>
            <w:r>
              <w:t>Leg_3</w:t>
            </w:r>
          </w:p>
        </w:tc>
        <w:tc>
          <w:tcPr>
            <w:tcW w:w="2608" w:type="dxa"/>
            <w:vAlign w:val="center"/>
          </w:tcPr>
          <w:p w14:paraId="7D5BFD85" w14:textId="77777777" w:rsidR="001D3BA7" w:rsidRDefault="001D3BA7">
            <w:pPr>
              <w:spacing w:after="0" w:line="240" w:lineRule="auto"/>
              <w:jc w:val="center"/>
            </w:pPr>
            <w:hyperlink r:id="rId48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49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4D19D246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349EB33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138E0D3" w14:textId="77777777" w:rsidR="001D3BA7" w:rsidRDefault="00897B5F">
            <w:pPr>
              <w:spacing w:after="0" w:line="240" w:lineRule="auto"/>
            </w:pPr>
            <w:r>
              <w:t>Leg_4</w:t>
            </w:r>
          </w:p>
        </w:tc>
        <w:tc>
          <w:tcPr>
            <w:tcW w:w="2608" w:type="dxa"/>
            <w:vAlign w:val="center"/>
          </w:tcPr>
          <w:p w14:paraId="6E15D4E4" w14:textId="77777777" w:rsidR="001D3BA7" w:rsidRDefault="001D3BA7">
            <w:pPr>
              <w:spacing w:after="0" w:line="240" w:lineRule="auto"/>
              <w:jc w:val="center"/>
            </w:pPr>
            <w:hyperlink r:id="rId50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51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569531A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06AF33E1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74D9C12" w14:textId="77777777" w:rsidR="001D3BA7" w:rsidRDefault="00897B5F">
            <w:pPr>
              <w:spacing w:after="0" w:line="240" w:lineRule="auto"/>
            </w:pPr>
            <w:r>
              <w:t>Clamp_Half_64mm_179deg</w:t>
            </w:r>
          </w:p>
        </w:tc>
        <w:tc>
          <w:tcPr>
            <w:tcW w:w="2608" w:type="dxa"/>
            <w:vAlign w:val="center"/>
          </w:tcPr>
          <w:p w14:paraId="076931A3" w14:textId="77777777" w:rsidR="001D3BA7" w:rsidRDefault="001D3BA7">
            <w:pPr>
              <w:spacing w:after="0" w:line="240" w:lineRule="auto"/>
              <w:jc w:val="center"/>
            </w:pPr>
            <w:hyperlink r:id="rId52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53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69A1FE8C" w14:textId="77777777" w:rsidR="001D3BA7" w:rsidRDefault="00897B5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1D3BA7" w14:paraId="3401CBD2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A65EB40" w14:textId="77777777" w:rsidR="000A2C59" w:rsidRDefault="00000000">
            <w:pPr>
              <w:spacing w:after="0" w:line="240" w:lineRule="auto"/>
            </w:pPr>
            <w:r>
              <w:t>MRA12_Mirror_Mount</w:t>
            </w:r>
            <w:r>
              <w:rPr>
                <w:color w:val="4A4A4A"/>
                <w:sz w:val="18"/>
              </w:rPr>
              <w:br/>
              <w:t>3.00 mm solid web below mirror seat; mirror 0.50 mm above body rim</w:t>
            </w:r>
          </w:p>
        </w:tc>
        <w:tc>
          <w:tcPr>
            <w:tcW w:w="2608" w:type="dxa"/>
            <w:vAlign w:val="center"/>
          </w:tcPr>
          <w:p w14:paraId="02FEA5AF" w14:textId="77777777" w:rsidR="001D3BA7" w:rsidRDefault="001D3BA7">
            <w:pPr>
              <w:spacing w:after="0" w:line="240" w:lineRule="auto"/>
              <w:jc w:val="center"/>
            </w:pPr>
            <w:hyperlink r:id="rId54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55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7E26DD39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445E6151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3F50849" w14:textId="77777777" w:rsidR="000A2C59" w:rsidRDefault="00000000">
            <w:pPr>
              <w:spacing w:after="0" w:line="240" w:lineRule="auto"/>
            </w:pPr>
            <w:r>
              <w:t>HRS1015_Mirror_Mount</w:t>
            </w:r>
            <w:r>
              <w:rPr>
                <w:color w:val="4A4A4A"/>
                <w:sz w:val="18"/>
              </w:rPr>
              <w:br/>
              <w:t>3.00 mm solid web below mirror seat; mirror 0.50 mm above body rim</w:t>
            </w:r>
          </w:p>
        </w:tc>
        <w:tc>
          <w:tcPr>
            <w:tcW w:w="2608" w:type="dxa"/>
            <w:vAlign w:val="center"/>
          </w:tcPr>
          <w:p w14:paraId="2A4BBFEC" w14:textId="77777777" w:rsidR="001D3BA7" w:rsidRDefault="001D3BA7">
            <w:pPr>
              <w:spacing w:after="0" w:line="240" w:lineRule="auto"/>
              <w:jc w:val="center"/>
            </w:pPr>
            <w:hyperlink r:id="rId56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57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370E8DB0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4D9A0F3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73C84C18" w14:textId="77777777" w:rsidR="000A2C59" w:rsidRDefault="00000000">
            <w:pPr>
              <w:spacing w:after="0" w:line="240" w:lineRule="auto"/>
            </w:pPr>
            <w:r>
              <w:t>MRA12_Thin_Edge_Retainer</w:t>
            </w:r>
            <w:r>
              <w:rPr>
                <w:color w:val="4A4A4A"/>
                <w:sz w:val="18"/>
              </w:rPr>
              <w:br/>
              <w:t>0.30 mm flat sheet; two 0.50 mm calibrated stop shims</w:t>
            </w:r>
          </w:p>
        </w:tc>
        <w:tc>
          <w:tcPr>
            <w:tcW w:w="2608" w:type="dxa"/>
            <w:vAlign w:val="center"/>
          </w:tcPr>
          <w:p w14:paraId="661C3598" w14:textId="77777777" w:rsidR="001D3BA7" w:rsidRDefault="001D3BA7">
            <w:pPr>
              <w:spacing w:after="0" w:line="240" w:lineRule="auto"/>
              <w:jc w:val="center"/>
            </w:pPr>
            <w:hyperlink r:id="rId58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59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6340F23E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1D3BA7" w14:paraId="71EAB4AE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A457609" w14:textId="77777777" w:rsidR="000A2C59" w:rsidRDefault="00000000">
            <w:pPr>
              <w:spacing w:after="0" w:line="240" w:lineRule="auto"/>
            </w:pPr>
            <w:r>
              <w:t>HRS1015_Thin_Edge_Retainer</w:t>
            </w:r>
            <w:r>
              <w:rPr>
                <w:color w:val="4A4A4A"/>
                <w:sz w:val="18"/>
              </w:rPr>
              <w:br/>
              <w:t>0.30 mm flat sheet; two 0.50 mm calibrated stop shims</w:t>
            </w:r>
          </w:p>
        </w:tc>
        <w:tc>
          <w:tcPr>
            <w:tcW w:w="2608" w:type="dxa"/>
            <w:vAlign w:val="center"/>
          </w:tcPr>
          <w:p w14:paraId="45CE09B1" w14:textId="77777777" w:rsidR="001D3BA7" w:rsidRDefault="001D3BA7">
            <w:pPr>
              <w:spacing w:after="0" w:line="240" w:lineRule="auto"/>
              <w:jc w:val="center"/>
            </w:pPr>
            <w:hyperlink r:id="rId60">
              <w:r>
                <w:rPr>
                  <w:color w:val="17588B"/>
                  <w:sz w:val="20"/>
                  <w:u w:val="single"/>
                </w:rPr>
                <w:t>STEP</w:t>
              </w:r>
            </w:hyperlink>
            <w:r>
              <w:t xml:space="preserve">  |  </w:t>
            </w:r>
            <w:hyperlink r:id="rId61">
              <w:r>
                <w:rPr>
                  <w:color w:val="17588B"/>
                  <w:sz w:val="20"/>
                  <w:u w:val="single"/>
                </w:rPr>
                <w:t>Drawing</w:t>
              </w:r>
            </w:hyperlink>
          </w:p>
        </w:tc>
        <w:tc>
          <w:tcPr>
            <w:tcW w:w="1531" w:type="dxa"/>
            <w:vAlign w:val="center"/>
          </w:tcPr>
          <w:p w14:paraId="0C569DA7" w14:textId="77777777" w:rsidR="001D3BA7" w:rsidRDefault="00897B5F">
            <w:pPr>
              <w:spacing w:after="0" w:line="240" w:lineRule="auto"/>
              <w:jc w:val="center"/>
            </w:pPr>
            <w:r>
              <w:t>1</w:t>
            </w:r>
          </w:p>
        </w:tc>
      </w:tr>
    </w:tbl>
    <w:p w14:paraId="315BA985" w14:textId="77777777" w:rsidR="001D3BA7" w:rsidRDefault="001D3BA7">
      <w:pPr>
        <w:spacing w:after="0"/>
      </w:pPr>
    </w:p>
    <w:p w14:paraId="24832092" w14:textId="77777777" w:rsidR="001D3BA7" w:rsidRDefault="00897B5F">
      <w:pPr>
        <w:pStyle w:val="21"/>
      </w:pPr>
      <w:r>
        <w:t>Internal mirror mount fasteners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5609EE5D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55853EEE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73CC0BA5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75E7BB50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23E16CC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60A3AD4" w14:textId="77777777" w:rsidR="000A2C59" w:rsidRDefault="00000000">
            <w:pPr>
              <w:spacing w:after="0" w:line="240" w:lineRule="auto"/>
            </w:pPr>
            <w:r>
              <w:t>91292A132  |  M4 × 40 mm socket head</w:t>
            </w:r>
            <w:r>
              <w:rPr>
                <w:color w:val="4A4A4A"/>
                <w:sz w:val="18"/>
              </w:rPr>
              <w:br/>
              <w:t>18-8 stainless; finish to MRA12 32.5 mm × 2 and HRS1015 38.5 mm × 2; retain ≥ 6 mm usable thread</w:t>
            </w:r>
          </w:p>
        </w:tc>
        <w:tc>
          <w:tcPr>
            <w:tcW w:w="2608" w:type="dxa"/>
            <w:vAlign w:val="center"/>
          </w:tcPr>
          <w:p w14:paraId="617FB712" w14:textId="77777777" w:rsidR="000A2C59" w:rsidRDefault="00000000">
            <w:pPr>
              <w:spacing w:after="0" w:line="240" w:lineRule="auto"/>
              <w:jc w:val="center"/>
            </w:pPr>
            <w:hyperlink r:id="rId62">
              <w:r>
                <w:rPr>
                  <w:color w:val="17588B"/>
                  <w:sz w:val="20"/>
                  <w:u w:val="single"/>
                </w:rPr>
                <w:t>McMaster</w:t>
              </w:r>
            </w:hyperlink>
          </w:p>
        </w:tc>
        <w:tc>
          <w:tcPr>
            <w:tcW w:w="1531" w:type="dxa"/>
            <w:vAlign w:val="center"/>
          </w:tcPr>
          <w:p w14:paraId="7B9F287E" w14:textId="77777777" w:rsidR="000A2C59" w:rsidRDefault="00000000">
            <w:pPr>
              <w:spacing w:after="0" w:line="240" w:lineRule="auto"/>
              <w:jc w:val="center"/>
            </w:pPr>
            <w:r>
              <w:t>4 pcs</w:t>
            </w:r>
            <w:r>
              <w:br/>
              <w:t>1 × 50 pack</w:t>
            </w:r>
          </w:p>
        </w:tc>
      </w:tr>
      <w:tr w:rsidR="001D3BA7" w14:paraId="3E7E8A7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A15C8B6" w14:textId="77777777" w:rsidR="001D3BA7" w:rsidRDefault="00897B5F">
            <w:pPr>
              <w:spacing w:after="0" w:line="240" w:lineRule="auto"/>
            </w:pPr>
            <w:r>
              <w:t>SH4S025  |  4-40 × ¼ in</w:t>
            </w:r>
            <w:r>
              <w:rPr>
                <w:color w:val="4A4A4A"/>
                <w:sz w:val="18"/>
              </w:rPr>
              <w:br/>
              <w:t>Thin retainer screws; direct tapped holes, no Helicoil</w:t>
            </w:r>
          </w:p>
        </w:tc>
        <w:tc>
          <w:tcPr>
            <w:tcW w:w="2608" w:type="dxa"/>
            <w:vAlign w:val="center"/>
          </w:tcPr>
          <w:p w14:paraId="50C1A21E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2F7534FD" w14:textId="77777777" w:rsidR="001D3BA7" w:rsidRDefault="00897B5F">
            <w:pPr>
              <w:spacing w:after="0" w:line="240" w:lineRule="auto"/>
              <w:jc w:val="center"/>
            </w:pPr>
            <w:r>
              <w:t>4 pcs</w:t>
            </w:r>
            <w:r>
              <w:br/>
              <w:t>1 × 50 pack</w:t>
            </w:r>
          </w:p>
        </w:tc>
      </w:tr>
      <w:tr w:rsidR="001D3BA7" w14:paraId="5390912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179254FE" w14:textId="77777777" w:rsidR="000A2C59" w:rsidRDefault="00000000">
            <w:pPr>
              <w:spacing w:after="0" w:line="240" w:lineRule="auto"/>
            </w:pPr>
            <w:r>
              <w:t>97125K111  |  718 nickel alloy Belleville</w:t>
            </w:r>
            <w:r>
              <w:rPr>
                <w:color w:val="4A4A4A"/>
                <w:sz w:val="18"/>
              </w:rPr>
              <w:br/>
              <w:t>For 4-40; OD 7.1374 / ID 3.6068 / t 0.5334 / H 0.8382 mm</w:t>
            </w:r>
          </w:p>
        </w:tc>
        <w:tc>
          <w:tcPr>
            <w:tcW w:w="2608" w:type="dxa"/>
            <w:vAlign w:val="center"/>
          </w:tcPr>
          <w:p w14:paraId="63D3475F" w14:textId="77777777" w:rsidR="000A2C59" w:rsidRDefault="00000000">
            <w:pPr>
              <w:spacing w:after="0" w:line="240" w:lineRule="auto"/>
              <w:jc w:val="center"/>
            </w:pPr>
            <w:hyperlink r:id="rId63">
              <w:r>
                <w:rPr>
                  <w:color w:val="17588B"/>
                  <w:sz w:val="20"/>
                  <w:u w:val="single"/>
                </w:rPr>
                <w:t>Mc</w:t>
              </w:r>
              <w:r>
                <w:rPr>
                  <w:color w:val="17588B"/>
                  <w:sz w:val="20"/>
                  <w:u w:val="single"/>
                </w:rPr>
                <w:t>M</w:t>
              </w:r>
              <w:r>
                <w:rPr>
                  <w:color w:val="17588B"/>
                  <w:sz w:val="20"/>
                  <w:u w:val="single"/>
                </w:rPr>
                <w:t>aster</w:t>
              </w:r>
            </w:hyperlink>
          </w:p>
        </w:tc>
        <w:tc>
          <w:tcPr>
            <w:tcW w:w="1531" w:type="dxa"/>
            <w:vAlign w:val="center"/>
          </w:tcPr>
          <w:p w14:paraId="3B660312" w14:textId="77777777" w:rsidR="000A2C59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1D3BA7" w14:paraId="751F08F6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C1E1155" w14:textId="77777777" w:rsidR="000A2C59" w:rsidRDefault="00000000">
            <w:pPr>
              <w:spacing w:after="0" w:line="240" w:lineRule="auto"/>
            </w:pPr>
            <w:r>
              <w:t>93237A103  |  M4 Belleville</w:t>
            </w:r>
            <w:r>
              <w:rPr>
                <w:color w:val="4A4A4A"/>
                <w:sz w:val="18"/>
              </w:rPr>
              <w:br/>
              <w:t>316 stainless; OD 9 / ID 4.3 / t 1.0 / H 1.30 mm</w:t>
            </w:r>
          </w:p>
        </w:tc>
        <w:tc>
          <w:tcPr>
            <w:tcW w:w="2608" w:type="dxa"/>
            <w:vAlign w:val="center"/>
          </w:tcPr>
          <w:p w14:paraId="588BED9A" w14:textId="77777777" w:rsidR="000A2C59" w:rsidRDefault="00000000">
            <w:pPr>
              <w:spacing w:after="0" w:line="240" w:lineRule="auto"/>
              <w:jc w:val="center"/>
            </w:pPr>
            <w:hyperlink r:id="rId64">
              <w:r>
                <w:rPr>
                  <w:color w:val="17588B"/>
                  <w:sz w:val="20"/>
                  <w:u w:val="single"/>
                </w:rPr>
                <w:t>McM</w:t>
              </w:r>
              <w:r>
                <w:rPr>
                  <w:color w:val="17588B"/>
                  <w:sz w:val="20"/>
                  <w:u w:val="single"/>
                </w:rPr>
                <w:t>a</w:t>
              </w:r>
              <w:r>
                <w:rPr>
                  <w:color w:val="17588B"/>
                  <w:sz w:val="20"/>
                  <w:u w:val="single"/>
                </w:rPr>
                <w:t>ster</w:t>
              </w:r>
            </w:hyperlink>
          </w:p>
        </w:tc>
        <w:tc>
          <w:tcPr>
            <w:tcW w:w="1531" w:type="dxa"/>
            <w:vAlign w:val="center"/>
          </w:tcPr>
          <w:p w14:paraId="0B271360" w14:textId="77777777" w:rsidR="000A2C59" w:rsidRDefault="00000000">
            <w:pPr>
              <w:spacing w:after="0" w:line="240" w:lineRule="auto"/>
              <w:jc w:val="center"/>
            </w:pPr>
            <w:r>
              <w:t>4 pcs</w:t>
            </w:r>
            <w:r>
              <w:br/>
              <w:t>1 × 10 pack</w:t>
            </w:r>
          </w:p>
        </w:tc>
      </w:tr>
    </w:tbl>
    <w:p w14:paraId="42A7C352" w14:textId="77777777" w:rsidR="001D3BA7" w:rsidRDefault="00B32B5A" w:rsidP="00B32B5A">
      <w:bookmarkStart w:id="0" w:name="OLE_LINK1"/>
      <w:r>
        <w:rPr>
          <w:rFonts w:hint="eastAsia"/>
          <w:lang w:eastAsia="zh-CN"/>
        </w:rPr>
        <w:t xml:space="preserve">These things will go into vacuum. </w:t>
      </w:r>
      <w:r w:rsidR="00052472">
        <w:rPr>
          <w:rFonts w:hint="eastAsia"/>
          <w:lang w:eastAsia="zh-CN"/>
        </w:rPr>
        <w:t xml:space="preserve">No link means we have this in our lab. If there is a link, that means I </w:t>
      </w:r>
      <w:r w:rsidR="00052472">
        <w:rPr>
          <w:lang w:eastAsia="zh-CN"/>
        </w:rPr>
        <w:t>didn’</w:t>
      </w:r>
      <w:r w:rsidR="00052472">
        <w:rPr>
          <w:rFonts w:hint="eastAsia"/>
          <w:lang w:eastAsia="zh-CN"/>
        </w:rPr>
        <w:t>t find it(But maybe we also have).</w:t>
      </w:r>
      <w:bookmarkEnd w:id="0"/>
      <w:r>
        <w:br w:type="page"/>
      </w:r>
      <w:r>
        <w:lastRenderedPageBreak/>
        <w:t>Fridge platform and top flange fasteners</w:t>
      </w:r>
    </w:p>
    <w:p w14:paraId="38FD07AB" w14:textId="77777777" w:rsidR="001D3BA7" w:rsidRDefault="001D3BA7"/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  <w:gridCol w:w="2608"/>
        <w:gridCol w:w="1531"/>
      </w:tblGrid>
      <w:tr w:rsidR="001D3BA7" w14:paraId="2DA6157F" w14:textId="77777777">
        <w:trPr>
          <w:cantSplit/>
          <w:tblHeader/>
          <w:jc w:val="center"/>
        </w:trPr>
        <w:tc>
          <w:tcPr>
            <w:tcW w:w="5953" w:type="dxa"/>
            <w:shd w:val="clear" w:color="auto" w:fill="E4EDF4"/>
            <w:vAlign w:val="center"/>
          </w:tcPr>
          <w:p w14:paraId="5E1BEDA8" w14:textId="77777777" w:rsidR="001D3BA7" w:rsidRDefault="00897B5F">
            <w:pPr>
              <w:spacing w:after="0" w:line="240" w:lineRule="auto"/>
            </w:pPr>
            <w:r>
              <w:rPr>
                <w:b/>
              </w:rPr>
              <w:t>Model / part</w:t>
            </w:r>
          </w:p>
        </w:tc>
        <w:tc>
          <w:tcPr>
            <w:tcW w:w="2608" w:type="dxa"/>
            <w:shd w:val="clear" w:color="auto" w:fill="E4EDF4"/>
            <w:vAlign w:val="center"/>
          </w:tcPr>
          <w:p w14:paraId="70792B42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531" w:type="dxa"/>
            <w:shd w:val="clear" w:color="auto" w:fill="E4EDF4"/>
            <w:vAlign w:val="center"/>
          </w:tcPr>
          <w:p w14:paraId="737D6C06" w14:textId="77777777" w:rsidR="001D3BA7" w:rsidRDefault="00897B5F">
            <w:pPr>
              <w:spacing w:after="0" w:line="240" w:lineRule="auto"/>
              <w:jc w:val="center"/>
            </w:pPr>
            <w:r>
              <w:rPr>
                <w:b/>
              </w:rPr>
              <w:t>Quantity</w:t>
            </w:r>
          </w:p>
        </w:tc>
      </w:tr>
      <w:tr w:rsidR="001D3BA7" w14:paraId="79476B7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7937197" w14:textId="77777777" w:rsidR="000A2C59" w:rsidRDefault="00000000">
            <w:pPr>
              <w:spacing w:after="0" w:line="240" w:lineRule="auto"/>
            </w:pPr>
            <w:r>
              <w:t>92196A540  |  1/4-20 × ¾ in socket head</w:t>
            </w:r>
            <w:r>
              <w:rPr>
                <w:color w:val="4A4A4A"/>
                <w:sz w:val="18"/>
              </w:rPr>
              <w:br/>
              <w:t>18-8 stainless; 8 leg-top screws; 7.05 mm nominal board engagement</w:t>
            </w:r>
          </w:p>
        </w:tc>
        <w:tc>
          <w:tcPr>
            <w:tcW w:w="2608" w:type="dxa"/>
            <w:vAlign w:val="center"/>
          </w:tcPr>
          <w:p w14:paraId="4E79A07F" w14:textId="0645E28C" w:rsidR="000A2C59" w:rsidRDefault="000A2C59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2B0EFE88" w14:textId="77777777" w:rsidR="000A2C59" w:rsidRDefault="00000000">
            <w:pPr>
              <w:spacing w:after="0" w:line="240" w:lineRule="auto"/>
              <w:jc w:val="center"/>
            </w:pPr>
            <w:r>
              <w:t>8 pcs</w:t>
            </w:r>
            <w:r>
              <w:br/>
              <w:t>1 × 50 pack</w:t>
            </w:r>
          </w:p>
        </w:tc>
      </w:tr>
      <w:tr w:rsidR="001D3BA7" w14:paraId="7D86C5A4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3F1A531" w14:textId="77777777" w:rsidR="000A2C59" w:rsidRDefault="00000000">
            <w:pPr>
              <w:spacing w:after="0" w:line="240" w:lineRule="auto"/>
            </w:pPr>
            <w:r>
              <w:t>92196A537  |  1/4-20 × ½ in socket head</w:t>
            </w:r>
            <w:r>
              <w:rPr>
                <w:color w:val="4A4A4A"/>
                <w:sz w:val="18"/>
              </w:rPr>
              <w:br/>
              <w:t>18-8 stainless; 8 Newport fork-to-board screws</w:t>
            </w:r>
          </w:p>
        </w:tc>
        <w:tc>
          <w:tcPr>
            <w:tcW w:w="2608" w:type="dxa"/>
            <w:vAlign w:val="center"/>
          </w:tcPr>
          <w:p w14:paraId="285B2C3B" w14:textId="4210DB71" w:rsidR="000A2C59" w:rsidRDefault="000A2C59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531" w:type="dxa"/>
            <w:vAlign w:val="center"/>
          </w:tcPr>
          <w:p w14:paraId="4CBCAEB2" w14:textId="77777777" w:rsidR="000A2C59" w:rsidRDefault="00000000">
            <w:pPr>
              <w:spacing w:after="0" w:line="240" w:lineRule="auto"/>
              <w:jc w:val="center"/>
            </w:pPr>
            <w:r>
              <w:t>8 pcs</w:t>
            </w:r>
            <w:r>
              <w:br/>
              <w:t>1 × 50 pack</w:t>
            </w:r>
          </w:p>
        </w:tc>
      </w:tr>
      <w:tr w:rsidR="001D3BA7" w14:paraId="6272BE08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365922C2" w14:textId="77777777" w:rsidR="000A2C59" w:rsidRDefault="00000000">
            <w:pPr>
              <w:spacing w:after="0" w:line="240" w:lineRule="auto"/>
            </w:pPr>
            <w:r>
              <w:t>91292A174  |  M12 × 30 mm socket head</w:t>
            </w:r>
            <w:r>
              <w:rPr>
                <w:color w:val="4A4A4A"/>
                <w:sz w:val="18"/>
              </w:rPr>
              <w:br/>
              <w:t>18-8 stainless; 4 legs to the existing platform</w:t>
            </w:r>
          </w:p>
        </w:tc>
        <w:tc>
          <w:tcPr>
            <w:tcW w:w="2608" w:type="dxa"/>
            <w:vAlign w:val="center"/>
          </w:tcPr>
          <w:p w14:paraId="149741D3" w14:textId="77777777" w:rsidR="000A2C59" w:rsidRDefault="00000000">
            <w:pPr>
              <w:spacing w:after="0" w:line="240" w:lineRule="auto"/>
              <w:jc w:val="center"/>
            </w:pPr>
            <w:hyperlink r:id="rId65">
              <w:r>
                <w:rPr>
                  <w:color w:val="17588B"/>
                  <w:sz w:val="20"/>
                  <w:u w:val="single"/>
                </w:rPr>
                <w:t>McMaster</w:t>
              </w:r>
            </w:hyperlink>
          </w:p>
        </w:tc>
        <w:tc>
          <w:tcPr>
            <w:tcW w:w="1531" w:type="dxa"/>
            <w:vAlign w:val="center"/>
          </w:tcPr>
          <w:p w14:paraId="09C4EADC" w14:textId="77777777" w:rsidR="000A2C59" w:rsidRDefault="00000000">
            <w:pPr>
              <w:spacing w:after="0" w:line="240" w:lineRule="auto"/>
              <w:jc w:val="center"/>
            </w:pPr>
            <w:r>
              <w:t>4 pcs</w:t>
            </w:r>
            <w:r>
              <w:br/>
              <w:t>1 × 10 pack</w:t>
            </w:r>
          </w:p>
        </w:tc>
      </w:tr>
      <w:tr w:rsidR="001D3BA7" w14:paraId="52F2ACE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6F11704" w14:textId="77777777" w:rsidR="000A2C59" w:rsidRDefault="00000000">
            <w:pPr>
              <w:spacing w:after="0" w:line="240" w:lineRule="auto"/>
            </w:pPr>
            <w:r>
              <w:t>93475A290  |  M12 flat washer</w:t>
            </w:r>
            <w:r>
              <w:rPr>
                <w:color w:val="4A4A4A"/>
                <w:sz w:val="18"/>
              </w:rPr>
              <w:br/>
              <w:t>18-8 stainless; ID 13 × OD 24 mm; t 2.0–2.9 mm</w:t>
            </w:r>
          </w:p>
        </w:tc>
        <w:tc>
          <w:tcPr>
            <w:tcW w:w="2608" w:type="dxa"/>
            <w:vAlign w:val="center"/>
          </w:tcPr>
          <w:p w14:paraId="4A0CD3B0" w14:textId="77777777" w:rsidR="000A2C59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hyperlink r:id="rId66">
              <w:r>
                <w:rPr>
                  <w:color w:val="17588B"/>
                  <w:sz w:val="20"/>
                  <w:u w:val="single"/>
                </w:rPr>
                <w:t>McMaster</w:t>
              </w:r>
            </w:hyperlink>
          </w:p>
        </w:tc>
        <w:tc>
          <w:tcPr>
            <w:tcW w:w="1531" w:type="dxa"/>
            <w:vAlign w:val="center"/>
          </w:tcPr>
          <w:p w14:paraId="6921DB9B" w14:textId="77777777" w:rsidR="000A2C59" w:rsidRDefault="00000000">
            <w:pPr>
              <w:spacing w:after="0" w:line="240" w:lineRule="auto"/>
              <w:jc w:val="center"/>
            </w:pPr>
            <w:r>
              <w:t>4 pcs</w:t>
            </w:r>
            <w:r>
              <w:br/>
              <w:t>1 × 25 pack</w:t>
            </w:r>
          </w:p>
        </w:tc>
      </w:tr>
      <w:tr w:rsidR="001D3BA7" w14:paraId="5D7D28B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2DF69AA" w14:textId="77777777" w:rsidR="001D3BA7" w:rsidRDefault="00897B5F">
            <w:pPr>
              <w:spacing w:after="0" w:line="240" w:lineRule="auto"/>
            </w:pPr>
            <w:r>
              <w:t>SH8S100  |  8-32 × 1 in</w:t>
            </w:r>
            <w:r>
              <w:rPr>
                <w:color w:val="4A4A4A"/>
                <w:sz w:val="18"/>
              </w:rPr>
              <w:br/>
              <w:t>2 clamp-ear bolts</w:t>
            </w:r>
          </w:p>
        </w:tc>
        <w:tc>
          <w:tcPr>
            <w:tcW w:w="2608" w:type="dxa"/>
            <w:vAlign w:val="center"/>
          </w:tcPr>
          <w:p w14:paraId="0FE57980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7172D5B3" w14:textId="77777777" w:rsidR="001D3BA7" w:rsidRDefault="00897B5F">
            <w:pPr>
              <w:spacing w:after="0" w:line="240" w:lineRule="auto"/>
              <w:jc w:val="center"/>
            </w:pPr>
            <w:r>
              <w:t>2 pcs</w:t>
            </w:r>
            <w:r>
              <w:br/>
              <w:t>1 × 50 pack</w:t>
            </w:r>
          </w:p>
        </w:tc>
      </w:tr>
      <w:tr w:rsidR="001D3BA7" w14:paraId="06FA7152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58EE119" w14:textId="77777777" w:rsidR="001D3BA7" w:rsidRDefault="00897B5F">
            <w:pPr>
              <w:spacing w:after="0" w:line="240" w:lineRule="auto"/>
            </w:pPr>
            <w:r>
              <w:t>N8S0340  |  8-32 hex nut</w:t>
            </w:r>
            <w:r>
              <w:rPr>
                <w:color w:val="4A4A4A"/>
                <w:sz w:val="18"/>
              </w:rPr>
              <w:br/>
              <w:t>2 clamp-ear nuts</w:t>
            </w:r>
          </w:p>
        </w:tc>
        <w:tc>
          <w:tcPr>
            <w:tcW w:w="2608" w:type="dxa"/>
            <w:vAlign w:val="center"/>
          </w:tcPr>
          <w:p w14:paraId="755E4AE7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3D6C836B" w14:textId="77777777" w:rsidR="001D3BA7" w:rsidRDefault="00897B5F">
            <w:pPr>
              <w:spacing w:after="0" w:line="240" w:lineRule="auto"/>
              <w:jc w:val="center"/>
            </w:pPr>
            <w:r>
              <w:t>2 pcs</w:t>
            </w:r>
            <w:r>
              <w:br/>
              <w:t>1 × 50 pack</w:t>
            </w:r>
          </w:p>
        </w:tc>
      </w:tr>
      <w:tr w:rsidR="001D3BA7" w14:paraId="552BACF5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0DA1B46" w14:textId="77777777" w:rsidR="001D3BA7" w:rsidRDefault="00897B5F">
            <w:pPr>
              <w:spacing w:after="0" w:line="240" w:lineRule="auto"/>
            </w:pPr>
            <w:r>
              <w:t>Lawson 1297309  |  8-32 × ¼ in</w:t>
            </w:r>
            <w:r>
              <w:rPr>
                <w:color w:val="4A4A4A"/>
                <w:sz w:val="18"/>
              </w:rPr>
              <w:br/>
              <w:t>Flat-point stainless set screw; 4 radial cage-rod locks</w:t>
            </w:r>
          </w:p>
        </w:tc>
        <w:tc>
          <w:tcPr>
            <w:tcW w:w="2608" w:type="dxa"/>
            <w:vAlign w:val="center"/>
          </w:tcPr>
          <w:p w14:paraId="5A552704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0FC6B573" w14:textId="77777777" w:rsidR="001D3BA7" w:rsidRDefault="00897B5F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1D3BA7" w14:paraId="59E45687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79704FB" w14:textId="77777777" w:rsidR="001D3BA7" w:rsidRDefault="00897B5F">
            <w:pPr>
              <w:spacing w:after="0" w:line="240" w:lineRule="auto"/>
            </w:pPr>
            <w:r>
              <w:t>SSC-4-40-5/8-A2  |  4-40 × ⅝ in</w:t>
            </w:r>
            <w:r>
              <w:rPr>
                <w:color w:val="4A4A4A"/>
                <w:sz w:val="18"/>
              </w:rPr>
              <w:br/>
              <w:t>4 screws attaching the top cage mirror cube</w:t>
            </w:r>
          </w:p>
        </w:tc>
        <w:tc>
          <w:tcPr>
            <w:tcW w:w="2608" w:type="dxa"/>
            <w:vAlign w:val="center"/>
          </w:tcPr>
          <w:p w14:paraId="47A6B9B8" w14:textId="77777777" w:rsidR="001D3BA7" w:rsidRDefault="001D3BA7">
            <w:pPr>
              <w:spacing w:after="0" w:line="240" w:lineRule="auto"/>
              <w:jc w:val="center"/>
            </w:pPr>
          </w:p>
        </w:tc>
        <w:tc>
          <w:tcPr>
            <w:tcW w:w="1531" w:type="dxa"/>
            <w:vAlign w:val="center"/>
          </w:tcPr>
          <w:p w14:paraId="622FABF2" w14:textId="77777777" w:rsidR="001D3BA7" w:rsidRDefault="00897B5F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1D3BA7" w14:paraId="50DCF633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rPr>
                <w:color w:val="4A4A4A"/>
                <w:sz w:val="18"/>
              </w:rPr>
              <w:t xml:space="preserve">94355A192  |  8-32 × ⅜ in flat-tip setscrew</w:t>
              <w:br/>
              <w:t xml:space="preserve">18-8 stainless; 4 telescope supports + B2 mirror support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6">
              <w:r>
                <w:rPr>
                  <w:color w:val="17588B"/>
                  <w:sz w:val="20"/>
                  <w:u w:val="single"/>
                </w:rPr>
                <w:t xml:space="preserve">McMaster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5 pcs</w:t>
              <w:br/>
              <w:t xml:space="preserve">1 × 25 pack</w:t>
            </w:r>
          </w:p>
        </w:tc>
      </w:tr>
      <w:tr w:rsidR="001D3BA7" w14:paraId="4811EC75" w14:textId="77777777">
        <w:trPr>
          <w:cantSplit/>
          <w:jc w:val="center"/>
        </w:trPr>
        <w:tc>
          <w:tcPr>
            <w:tcW w:w="5953" w:type="dxa"/>
            <w:vAlign w:val="center"/>
          </w:tcPr>
          <w:p>
            <w:pPr>
              <w:spacing w:after="0" w:line="240" w:lineRule="auto"/>
            </w:pPr>
            <w:r>
              <w:rPr>
                <w:color w:val="4A4A4A"/>
                <w:sz w:val="18"/>
              </w:rPr>
              <w:t xml:space="preserve">94355A198  |  8-32 × ⅝ in flat-tip setscrew</w:t>
              <w:br/>
              <w:t xml:space="preserve">18-8 stainless; A1 and B1 through 5 mm spacers, A2 through 4 mm spacer</w:t>
            </w:r>
          </w:p>
        </w:tc>
        <w:tc>
          <w:tcPr>
            <w:tcW w:w="2608" w:type="dxa"/>
            <w:vAlign w:val="center"/>
          </w:tcPr>
          <w:p>
            <w:pPr>
              <w:spacing w:after="0"/>
              <w:jc w:val="center"/>
            </w:pPr>
            <w:hyperlink r:id="rId77">
              <w:r>
                <w:rPr>
                  <w:color w:val="17588B"/>
                  <w:sz w:val="20"/>
                  <w:u w:val="single"/>
                </w:rPr>
                <w:t xml:space="preserve">McMaster</w:t>
              </w:r>
            </w:hyperlink>
          </w:p>
        </w:tc>
        <w:tc>
          <w:tcPr>
            <w:tcW w:w="1531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3 pcs</w:t>
              <w:br/>
              <w:t xml:space="preserve">1 × 25 pack</w:t>
            </w:r>
          </w:p>
        </w:tc>
      </w:tr>
    </w:tbl>
    <w:p w14:paraId="72A931D2" w14:textId="77777777" w:rsidR="001D3BA7" w:rsidRDefault="00052472">
      <w:pPr>
        <w:spacing w:after="0"/>
      </w:pPr>
      <w:r>
        <w:rPr>
          <w:rFonts w:hint="eastAsia"/>
          <w:lang w:eastAsia="zh-CN"/>
        </w:rPr>
        <w:t xml:space="preserve">These things will not go into vacuum. No link means we have this in our lab. If there is a link, that means I </w:t>
      </w:r>
      <w:r>
        <w:rPr>
          <w:lang w:eastAsia="zh-CN"/>
        </w:rPr>
        <w:t>didn’</w:t>
      </w:r>
      <w:r>
        <w:rPr>
          <w:rFonts w:hint="eastAsia"/>
          <w:lang w:eastAsia="zh-CN"/>
        </w:rPr>
        <w:t>t find it(But maybe we also have).</w:t>
      </w:r>
    </w:p>
    <w:p w14:paraId="5FE94604" w14:textId="77777777" w:rsidR="001D3BA7" w:rsidRDefault="001D3BA7"/>
    <w:sectPr w:rsidR="001D3BA7" w:rsidSect="00034616">
      <w:footerReference w:type="default" r:id="rId69"/>
      <w:pgSz w:w="11906" w:h="16838"/>
      <w:pgMar w:top="907" w:right="907" w:bottom="850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55C43" w14:textId="77777777" w:rsidR="008D1404" w:rsidRDefault="008D1404">
      <w:pPr>
        <w:spacing w:after="0" w:line="240" w:lineRule="auto"/>
      </w:pPr>
      <w:r>
        <w:separator/>
      </w:r>
    </w:p>
  </w:endnote>
  <w:endnote w:type="continuationSeparator" w:id="0">
    <w:p w14:paraId="40965B98" w14:textId="77777777" w:rsidR="008D1404" w:rsidRDefault="008D1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003B" w14:textId="77777777" w:rsidR="001D3BA7" w:rsidRDefault="00897B5F">
    <w:pPr>
      <w:pStyle w:val="a7"/>
      <w:jc w:val="right"/>
    </w:pPr>
    <w:r>
      <w:rPr>
        <w:color w:val="666666"/>
        <w:sz w:val="16"/>
      </w:rPr>
      <w:t xml:space="preserve">Shopping list  |  </w:t>
    </w:r>
    <w:r>
      <w:fldChar w:fldCharType="begin"/>
    </w:r>
    <w:r>
      <w:instrText>PAGE</w:instrText>
    </w:r>
    <w:r>
      <w:fldChar w:fldCharType="separate"/>
    </w:r>
    <w:r w:rsidR="00D763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CB65" w14:textId="77777777" w:rsidR="008D1404" w:rsidRDefault="008D1404">
      <w:pPr>
        <w:spacing w:after="0" w:line="240" w:lineRule="auto"/>
      </w:pPr>
      <w:r>
        <w:separator/>
      </w:r>
    </w:p>
  </w:footnote>
  <w:footnote w:type="continuationSeparator" w:id="0">
    <w:p w14:paraId="69DF50A2" w14:textId="77777777" w:rsidR="008D1404" w:rsidRDefault="008D1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532330">
    <w:abstractNumId w:val="8"/>
  </w:num>
  <w:num w:numId="2" w16cid:durableId="2064132346">
    <w:abstractNumId w:val="6"/>
  </w:num>
  <w:num w:numId="3" w16cid:durableId="1641308097">
    <w:abstractNumId w:val="5"/>
  </w:num>
  <w:num w:numId="4" w16cid:durableId="1525362600">
    <w:abstractNumId w:val="4"/>
  </w:num>
  <w:num w:numId="5" w16cid:durableId="1144543372">
    <w:abstractNumId w:val="7"/>
  </w:num>
  <w:num w:numId="6" w16cid:durableId="1511522699">
    <w:abstractNumId w:val="3"/>
  </w:num>
  <w:num w:numId="7" w16cid:durableId="1001398039">
    <w:abstractNumId w:val="2"/>
  </w:num>
  <w:num w:numId="8" w16cid:durableId="268317975">
    <w:abstractNumId w:val="1"/>
  </w:num>
  <w:num w:numId="9" w16cid:durableId="14844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72"/>
    <w:rsid w:val="0006063C"/>
    <w:rsid w:val="00097EE9"/>
    <w:rsid w:val="000A2C59"/>
    <w:rsid w:val="0015074B"/>
    <w:rsid w:val="00155C64"/>
    <w:rsid w:val="001D3BA7"/>
    <w:rsid w:val="001E4976"/>
    <w:rsid w:val="00221E83"/>
    <w:rsid w:val="0029639D"/>
    <w:rsid w:val="002D4E40"/>
    <w:rsid w:val="003059DC"/>
    <w:rsid w:val="00323B7F"/>
    <w:rsid w:val="00326F90"/>
    <w:rsid w:val="003826AA"/>
    <w:rsid w:val="0046305D"/>
    <w:rsid w:val="005925A6"/>
    <w:rsid w:val="005B1256"/>
    <w:rsid w:val="005E2535"/>
    <w:rsid w:val="005F0B12"/>
    <w:rsid w:val="006876AE"/>
    <w:rsid w:val="006F35B6"/>
    <w:rsid w:val="00775947"/>
    <w:rsid w:val="007F7097"/>
    <w:rsid w:val="00881738"/>
    <w:rsid w:val="00897B5F"/>
    <w:rsid w:val="008D1404"/>
    <w:rsid w:val="00914C0F"/>
    <w:rsid w:val="009C479D"/>
    <w:rsid w:val="00A03204"/>
    <w:rsid w:val="00A11CBD"/>
    <w:rsid w:val="00A57A16"/>
    <w:rsid w:val="00AA1D8D"/>
    <w:rsid w:val="00AB6729"/>
    <w:rsid w:val="00AE7173"/>
    <w:rsid w:val="00B11CDD"/>
    <w:rsid w:val="00B23241"/>
    <w:rsid w:val="00B32B5A"/>
    <w:rsid w:val="00B47730"/>
    <w:rsid w:val="00BD1BB1"/>
    <w:rsid w:val="00C35DD9"/>
    <w:rsid w:val="00C57B2F"/>
    <w:rsid w:val="00CB0664"/>
    <w:rsid w:val="00D5251B"/>
    <w:rsid w:val="00D70AEF"/>
    <w:rsid w:val="00D7631F"/>
    <w:rsid w:val="00D90C00"/>
    <w:rsid w:val="00E02C2B"/>
    <w:rsid w:val="00E11A19"/>
    <w:rsid w:val="00FC693F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D5A7E"/>
  <w14:defaultImageDpi w14:val="300"/>
  <w15:docId w15:val="{ABD445BD-8E50-4FE0-B4F5-CBFE9C53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4" w:lineRule="auto"/>
    </w:pPr>
    <w:rPr>
      <w:rFonts w:ascii="Arial" w:eastAsia="微软雅黑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www.thorlabs.com/item/LC1054-B" TargetMode="External"/><Relationship Id="rId21" Type="http://schemas.openxmlformats.org/officeDocument/2006/relationships/hyperlink" Target="https://www.thorlabs.com/item/A390TM-B" TargetMode="External"/><Relationship Id="rId42" Type="http://schemas.openxmlformats.org/officeDocument/2006/relationships/hyperlink" Target="https://www.thorlabs.com/item/MRA12-E03" TargetMode="External"/><Relationship Id="rId47" Type="http://schemas.openxmlformats.org/officeDocument/2006/relationships/hyperlink" Target="https://github.com/HaotianxuFeiyang/Haotian-s-code/blob/main/production/Leg_2.png" TargetMode="External"/><Relationship Id="rId63" Type="http://schemas.openxmlformats.org/officeDocument/2006/relationships/hyperlink" Target="https://www.mcmaster.com/97125K111/" TargetMode="External"/><Relationship Id="rId68" Type="http://schemas.openxmlformats.org/officeDocument/2006/relationships/hyperlink" Target="https://www.mcmaster.com/92605A121/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thorlabs.com/item/GC25075-RB" TargetMode="External"/><Relationship Id="rId29" Type="http://schemas.openxmlformats.org/officeDocument/2006/relationships/hyperlink" Target="https://www.thorlabs.com/item/CRM1T_M" TargetMode="External"/><Relationship Id="rId11" Type="http://schemas.openxmlformats.org/officeDocument/2006/relationships/hyperlink" Target="https://www.thorlabs.com/item/GC25075-RB" TargetMode="External"/><Relationship Id="rId24" Type="http://schemas.openxmlformats.org/officeDocument/2006/relationships/hyperlink" Target="https://www.thorlabs.com/item/SM05FCA2" TargetMode="External"/><Relationship Id="rId32" Type="http://schemas.openxmlformats.org/officeDocument/2006/relationships/hyperlink" Target="https://www.thorlabs.com/item/CP32_M" TargetMode="External"/><Relationship Id="rId37" Type="http://schemas.openxmlformats.org/officeDocument/2006/relationships/hyperlink" Target="https://www.thorlabs.com/item/RS2P4M" TargetMode="External"/><Relationship Id="rId40" Type="http://schemas.openxmlformats.org/officeDocument/2006/relationships/hyperlink" Target="https://www.newport.com/p/PS-F-1.0" TargetMode="External"/><Relationship Id="rId45" Type="http://schemas.openxmlformats.org/officeDocument/2006/relationships/hyperlink" Target="https://github.com/HaotianxuFeiyang/Haotian-s-code/blob/main/production/Leg_1.png" TargetMode="External"/><Relationship Id="rId53" Type="http://schemas.openxmlformats.org/officeDocument/2006/relationships/hyperlink" Target="https://github.com/HaotianxuFeiyang/Haotian-s-code/blob/main/production/Clamp_Half_64mm_179deg.png" TargetMode="External"/><Relationship Id="rId58" Type="http://schemas.openxmlformats.org/officeDocument/2006/relationships/hyperlink" Target="https://github.com/HaotianxuFeiyang/Haotian-s-code/blob/main/production/MRA12_Thin_Edge_Retainer.step" TargetMode="External"/><Relationship Id="rId66" Type="http://schemas.openxmlformats.org/officeDocument/2006/relationships/hyperlink" Target="https://www.mcmaster.com/93475A290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HaotianxuFeiyang/Haotian-s-code/blob/main/production/HRS1015_Thin_Edge_Retainer.png" TargetMode="External"/><Relationship Id="rId19" Type="http://schemas.openxmlformats.org/officeDocument/2006/relationships/hyperlink" Target="https://github.com/hybrid-lab/PyOpticL_Rubidium_System/blob/a1cc1332ecb94c4f7869aef2725c968098954f10/Production/SplittingBoardV2/StepFile/Splitting_Board_V2_baseplate_24x14in.step" TargetMode="External"/><Relationship Id="rId14" Type="http://schemas.openxmlformats.org/officeDocument/2006/relationships/hyperlink" Target="https://github.com/hybrid-lab/PyOpticL_Rubidium_System/blob/a1cc1332ecb94c4f7869aef2725c968098954f10/Production/TABoardV9/StepFile/TA_Board_V9_baseplate_11p625x10p625in.step" TargetMode="External"/><Relationship Id="rId22" Type="http://schemas.openxmlformats.org/officeDocument/2006/relationships/hyperlink" Target="https://www.thorlabs.com/item/S05TM09" TargetMode="External"/><Relationship Id="rId27" Type="http://schemas.openxmlformats.org/officeDocument/2006/relationships/hyperlink" Target="https://www.thorlabs.com/item/LA1213-B" TargetMode="External"/><Relationship Id="rId30" Type="http://schemas.openxmlformats.org/officeDocument/2006/relationships/hyperlink" Target="https://www.thorlabs.com/item/CRM05" TargetMode="External"/><Relationship Id="rId35" Type="http://schemas.openxmlformats.org/officeDocument/2006/relationships/hyperlink" Target="https://www.thorlabs.com/item/LCP33" TargetMode="External"/><Relationship Id="rId43" Type="http://schemas.openxmlformats.org/officeDocument/2006/relationships/hyperlink" Target="https://www.thorlabs.com/item/HRS1015-AG" TargetMode="External"/><Relationship Id="rId48" Type="http://schemas.openxmlformats.org/officeDocument/2006/relationships/hyperlink" Target="https://github.com/HaotianxuFeiyang/Haotian-s-code/blob/main/production/Leg_3.step" TargetMode="External"/><Relationship Id="rId56" Type="http://schemas.openxmlformats.org/officeDocument/2006/relationships/hyperlink" Target="https://github.com/HaotianxuFeiyang/Haotian-s-code/blob/main/production/HRS1015_Mirror_Mount.step" TargetMode="External"/><Relationship Id="rId64" Type="http://schemas.openxmlformats.org/officeDocument/2006/relationships/hyperlink" Target="https://www.mcmaster.com/93237A103/" TargetMode="External"/><Relationship Id="rId69" Type="http://schemas.openxmlformats.org/officeDocument/2006/relationships/footer" Target="footer1.xml"/><Relationship Id="rId8" Type="http://schemas.openxmlformats.org/officeDocument/2006/relationships/hyperlink" Target="https://github.com/hybrid-lab/PyOpticL_Rubidium_System/blob/a1cc1332ecb94c4f7869aef2725c968098954f10/Production/LatticeBoardV9/StepFile/Lattice_V9_7_baseplate_24x15in_f75-75.step" TargetMode="External"/><Relationship Id="rId51" Type="http://schemas.openxmlformats.org/officeDocument/2006/relationships/hyperlink" Target="https://github.com/HaotianxuFeiyang/Haotian-s-code/blob/main/production/Leg_4.png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hybrid-lab/PyOpticL_Rubidium_System/blob/a1cc1332ecb94c4f7869aef2725c968098954f10/Production/CellEnclosure/Rb_Cell_Enclosure_HalfBody_V9_16.step" TargetMode="External"/><Relationship Id="rId17" Type="http://schemas.openxmlformats.org/officeDocument/2006/relationships/hyperlink" Target="https://github.com/hybrid-lab/PyOpticL_Rubidium_System/blob/a1cc1332ecb94c4f7869aef2725c968098954f10/Production/CellEnclosure/Rb_Cell_Enclosure_HalfBody_V9_16.step" TargetMode="External"/><Relationship Id="rId25" Type="http://schemas.openxmlformats.org/officeDocument/2006/relationships/hyperlink" Target="https://www.thorlabs.com/item/AHWP05M-980" TargetMode="External"/><Relationship Id="rId33" Type="http://schemas.openxmlformats.org/officeDocument/2006/relationships/hyperlink" Target="https://www.thorlabs.com/item/ER6E" TargetMode="External"/><Relationship Id="rId38" Type="http://schemas.openxmlformats.org/officeDocument/2006/relationships/hyperlink" Target="https://www.thorlabs.com/item/RS5M" TargetMode="External"/><Relationship Id="rId46" Type="http://schemas.openxmlformats.org/officeDocument/2006/relationships/hyperlink" Target="https://github.com/HaotianxuFeiyang/Haotian-s-code/blob/main/production/Leg_2.step" TargetMode="External"/><Relationship Id="rId59" Type="http://schemas.openxmlformats.org/officeDocument/2006/relationships/hyperlink" Target="https://github.com/HaotianxuFeiyang/Haotian-s-code/blob/main/production/MRA12_Thin_Edge_Retainer.png" TargetMode="External"/><Relationship Id="rId67" Type="http://schemas.openxmlformats.org/officeDocument/2006/relationships/hyperlink" Target="https://www.mcmaster.com/92605A117/" TargetMode="External"/><Relationship Id="rId20" Type="http://schemas.openxmlformats.org/officeDocument/2006/relationships/hyperlink" Target="https://github.com/hybrid-lab/PyOpticL_Rubidium_System/blob/a1cc1332ecb94c4f7869aef2725c968098954f10/Production/SplittingBoardV2/Splitting_Board_V2_baseplate_TAP_or_NOT.png" TargetMode="External"/><Relationship Id="rId41" Type="http://schemas.openxmlformats.org/officeDocument/2006/relationships/hyperlink" Target="https://www.thorlabs.com/item/MB1224" TargetMode="External"/><Relationship Id="rId54" Type="http://schemas.openxmlformats.org/officeDocument/2006/relationships/hyperlink" Target="https://github.com/HaotianxuFeiyang/Haotian-s-code/blob/main/production/MRA12_Mirror_Mount.step" TargetMode="External"/><Relationship Id="rId62" Type="http://schemas.openxmlformats.org/officeDocument/2006/relationships/hyperlink" Target="https://www.mcmaster.com/91292A132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hybrid-lab/PyOpticL_Rubidium_System/blob/a1cc1332ecb94c4f7869aef2725c968098954f10/Production/TABoardV9/TA_Board_V9_baseplate_TAP_or_NOT.png" TargetMode="External"/><Relationship Id="rId23" Type="http://schemas.openxmlformats.org/officeDocument/2006/relationships/hyperlink" Target="https://www.thorlabs.com/item/SM05L05" TargetMode="External"/><Relationship Id="rId28" Type="http://schemas.openxmlformats.org/officeDocument/2006/relationships/hyperlink" Target="https://www.thorlabs.com/item/KM05_M" TargetMode="External"/><Relationship Id="rId36" Type="http://schemas.openxmlformats.org/officeDocument/2006/relationships/hyperlink" Target="https://www.thorlabs.com/item/CCM1-E03_M" TargetMode="External"/><Relationship Id="rId49" Type="http://schemas.openxmlformats.org/officeDocument/2006/relationships/hyperlink" Target="https://github.com/HaotianxuFeiyang/Haotian-s-code/blob/main/production/Leg_3.png" TargetMode="External"/><Relationship Id="rId57" Type="http://schemas.openxmlformats.org/officeDocument/2006/relationships/hyperlink" Target="https://github.com/HaotianxuFeiyang/Haotian-s-code/blob/main/production/HRS1015_Mirror_Mount.png" TargetMode="External"/><Relationship Id="rId10" Type="http://schemas.openxmlformats.org/officeDocument/2006/relationships/hyperlink" Target="https://www.thorlabs.com/item/LA1612-B" TargetMode="External"/><Relationship Id="rId31" Type="http://schemas.openxmlformats.org/officeDocument/2006/relationships/hyperlink" Target="https://www.thorlabs.com/item/CP33_M" TargetMode="External"/><Relationship Id="rId44" Type="http://schemas.openxmlformats.org/officeDocument/2006/relationships/hyperlink" Target="https://github.com/HaotianxuFeiyang/Haotian-s-code/blob/main/production/Leg_1.step" TargetMode="External"/><Relationship Id="rId52" Type="http://schemas.openxmlformats.org/officeDocument/2006/relationships/hyperlink" Target="https://github.com/HaotianxuFeiyang/Haotian-s-code/blob/main/production/Clamp_Half_64mm_179deg.step" TargetMode="External"/><Relationship Id="rId60" Type="http://schemas.openxmlformats.org/officeDocument/2006/relationships/hyperlink" Target="https://github.com/HaotianxuFeiyang/Haotian-s-code/blob/main/production/HRS1015_Thin_Edge_Retainer.step" TargetMode="External"/><Relationship Id="rId65" Type="http://schemas.openxmlformats.org/officeDocument/2006/relationships/hyperlink" Target="https://www.mcmaster.com/91292A17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ybrid-lab/PyOpticL_Rubidium_System/blob/a1cc1332ecb94c4f7869aef2725c968098954f10/Production/LatticeBoardV9/Lattice_V9_dual_f75-75_baseplate_TAP_or_NOT.png" TargetMode="External"/><Relationship Id="rId13" Type="http://schemas.openxmlformats.org/officeDocument/2006/relationships/hyperlink" Target="https://github.com/hybrid-lab/PyOpticL_Rubidium_System/blob/a1cc1332ecb94c4f7869aef2725c968098954f10/Production/CellEnclosure/Rb_Cell_Enclosure_HalfBody_V9_16_3D_TAP_single_view.png" TargetMode="External"/><Relationship Id="rId18" Type="http://schemas.openxmlformats.org/officeDocument/2006/relationships/hyperlink" Target="https://github.com/hybrid-lab/PyOpticL_Rubidium_System/blob/a1cc1332ecb94c4f7869aef2725c968098954f10/Production/CellEnclosure/Rb_Cell_Enclosure_HalfBody_V9_16_3D_TAP_single_view.png" TargetMode="External"/><Relationship Id="rId39" Type="http://schemas.openxmlformats.org/officeDocument/2006/relationships/hyperlink" Target="https://www.thorlabs.com/item/RS4M" TargetMode="External"/><Relationship Id="rId34" Type="http://schemas.openxmlformats.org/officeDocument/2006/relationships/hyperlink" Target="https://www.thorlabs.com/item/ER1" TargetMode="External"/><Relationship Id="rId50" Type="http://schemas.openxmlformats.org/officeDocument/2006/relationships/hyperlink" Target="https://github.com/HaotianxuFeiyang/Haotian-s-code/blob/main/production/Leg_4.step" TargetMode="External"/><Relationship Id="rId55" Type="http://schemas.openxmlformats.org/officeDocument/2006/relationships/hyperlink" Target="https://github.com/HaotianxuFeiyang/Haotian-s-code/blob/main/production/MRA12_Mirror_Mount.png" TargetMode="External"/><Relationship Id="rId72" Type="http://schemas.openxmlformats.org/officeDocument/2006/relationships/hyperlink" Target="https://www.thorlabs.com/item/ER1.5" TargetMode="External"/><Relationship Id="rId73" Type="http://schemas.openxmlformats.org/officeDocument/2006/relationships/hyperlink" Target="https://www.thorlabs.com/item/KM05" TargetMode="External"/><Relationship Id="rId74" Type="http://schemas.openxmlformats.org/officeDocument/2006/relationships/hyperlink" Target="https://www.thorlabs.com/item/CP32" TargetMode="External"/><Relationship Id="rId75" Type="http://schemas.openxmlformats.org/officeDocument/2006/relationships/hyperlink" Target="https://www.thorlabs.com/item/RS2P8E" TargetMode="External"/><Relationship Id="rId76" Type="http://schemas.openxmlformats.org/officeDocument/2006/relationships/hyperlink" Target="https://www.mcmaster.com/94355A192/" TargetMode="External"/><Relationship Id="rId77" Type="http://schemas.openxmlformats.org/officeDocument/2006/relationships/hyperlink" Target="https://www.mcmaster.com/94355A1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2236</Words>
  <Characters>9663</Characters>
  <Application>Microsoft Office Word</Application>
  <DocSecurity>0</DocSecurity>
  <Lines>690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Optical system shopping list</dc:title>
  <dc:subject>TA board, splitting board and fridge additions</dc:subject>
  <dc:creator/>
  <cp:keywords>795 nm, procurement, fridge, TA board</cp:keywords>
  <dc:description>generated by python-docx</dc:description>
  <cp:lastModifiedBy>皓天 许</cp:lastModifiedBy>
  <cp:revision>19</cp:revision>
  <cp:lastPrinted>2026-10-15T00:12:00Z</cp:lastPrinted>
  <dcterms:created xsi:type="dcterms:W3CDTF">2013-12-23T23:15:00Z</dcterms:created>
  <dcterms:modified xsi:type="dcterms:W3CDTF">2026-10-22T08:57:00Z</dcterms:modified>
  <cp:category/>
</cp:coreProperties>
</file>